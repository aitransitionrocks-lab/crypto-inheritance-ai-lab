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LegacyGuard: Strategic Analysis</w:t>
      </w:r>
    </w:p>
    <w:p>
      <w:pPr>
        <w:pStyle w:val="Heading1"/>
      </w:pPr>
      <w:r>
        <w:t>Crypto Inheritance Protocol &amp; Infrastructure Layer</w:t>
      </w:r>
    </w:p>
    <w:p>
      <w:r>
        <w:t>Startup Idea: LegacyGuard: Crypto Inheritance Protocol and Security Infrastructure Layer — A secure inheritance protocol for digital assets that enables wallets, custody solutions, multisig systems, family offices, and estate-planning stakeholders to support compliant, privacy-preserving, verifiable inheritance workflows.</w:t>
      </w:r>
    </w:p>
    <w:p>
      <w:r>
        <w:t>Generated 2026-03-16 by LegacyGuard AI Strategy Lab</w:t>
      </w:r>
    </w:p>
    <w:p/>
    <w:p>
      <w:r>
        <w:t>This document contains 5 strategic reports:</w:t>
      </w:r>
    </w:p>
    <w:p>
      <w:pPr>
        <w:pStyle w:val="ListNumber"/>
      </w:pPr>
      <w:r>
        <w:t xml:space="preserve">  1. Executive Strategy Report</w:t>
      </w:r>
    </w:p>
    <w:p>
      <w:pPr>
        <w:pStyle w:val="ListNumber"/>
      </w:pPr>
      <w:r>
        <w:t xml:space="preserve">  2. VC Investment Memo</w:t>
      </w:r>
    </w:p>
    <w:p>
      <w:pPr>
        <w:pStyle w:val="ListNumber"/>
      </w:pPr>
      <w:r>
        <w:t xml:space="preserve">  3. MVP Recommendation</w:t>
      </w:r>
    </w:p>
    <w:p>
      <w:pPr>
        <w:pStyle w:val="ListNumber"/>
      </w:pPr>
      <w:r>
        <w:t xml:space="preserve">  4. Partnership Playbook</w:t>
      </w:r>
    </w:p>
    <w:p>
      <w:pPr>
        <w:pStyle w:val="ListNumber"/>
      </w:pPr>
      <w:r>
        <w:t xml:space="preserve">  5. Founder Action Plan</w:t>
      </w:r>
    </w:p>
    <w:p>
      <w:r>
        <w:br w:type="page"/>
      </w:r>
    </w:p>
    <w:p>
      <w:pPr>
        <w:pStyle w:val="Heading1"/>
      </w:pPr>
      <w:r>
        <w:t>Executive Strategy Report</w:t>
      </w:r>
    </w:p>
    <w:p/>
    <w:p>
      <w:pPr>
        <w:pStyle w:val="Heading1"/>
      </w:pPr>
      <w:r>
        <w:t>LegacyGuard — Protocol + Infrastructure Strategy</w:t>
      </w:r>
    </w:p>
    <w:p>
      <w:pPr>
        <w:pStyle w:val="Heading2"/>
      </w:pPr>
      <w:r>
        <w:t>Executive Summary</w:t>
      </w:r>
    </w:p>
    <w:p>
      <w:r>
        <w:t>The digital asset landscape is maturing, but a critical vulnerability persists: the secure and compliant transfer of crypto assets upon an owner's death or incapacitation. The current market is fragmented, relying on manual processes, centralized points of failure, or technically complex, niche solutions. This creates significant risk for asset holders, their heirs, and the broader crypto ecosystem.</w:t>
      </w:r>
    </w:p>
    <w:p>
      <w:r>
        <w:t>LegacyGuard addresses this by building a **secure, compliant, and privacy-preserving inheritance protocol and security infrastructure layer**. Our strategic positioning is not as a direct-to-consumer application, but as the foundational "picks and shovels" for the entire crypto industry. We enable existing wallet providers, custody solutions, multisig systems, and family offices to seamlessly integrate robust, verifiable inheritance workflows into their offerings.</w:t>
      </w:r>
    </w:p>
    <w:p>
      <w:r>
        <w:t>This B2B2C approach allows LegacyGuard to leverage existing user bases, scale efficiently, and establish itself as the industry standard. Our core value lies in abstracting away the complexities of on-chain logic, verifiable "proof of life/death" mechanisms, and legal compliance, offering a universal, cross-chain, and wallet-agnostic solution. By prioritizing security, compliance, and a developer-first experience, LegacyGuard is poised to unlock a significant, currently underserved market, transforming crypto inheritance from a daunting challenge into a standardized, reliable process.</w:t>
      </w:r>
    </w:p>
    <w:p>
      <w:pPr>
        <w:pStyle w:val="Heading2"/>
      </w:pPr>
      <w:r>
        <w:t>Strategic Positioning</w:t>
      </w:r>
    </w:p>
    <w:p>
      <w:r>
        <w:t>LegacyGuard's optimal strategy is to position itself as an **infrastructure layer and protocol provider**, focusing on a B2B2C model. This avoids the crowded, high-CAC direct-to-consumer market and instead leverages existing platforms to reach end-users.</w:t>
      </w:r>
    </w:p>
    <w:p>
      <w:r>
        <w:rPr>
          <w:rFonts w:ascii="Courier New" w:hAnsi="Courier New"/>
          <w:sz w:val="18"/>
        </w:rPr>
        <w:t>| Feature / Model | Consumer SaaS (e.g., Casa) | Infrastructure Layer (e.g., DFNS) | Protocol (e.g., ERC-4337) | LegacyGuard Positioning |</w:t>
        <w:br/>
        <w:t>| :-------------- | :------------------------- | :-------------------------------- | :------------------------ | :---------------------- |</w:t>
        <w:br/>
        <w:t>| **Primary Customer** | End-users                  | Businesses, Developers            | Developers, Ecosystem     | **Businesses &amp; Developers (B2B)** |</w:t>
        <w:br/>
        <w:t>| **Value Prop**    | Direct solution, UX        | Tools, APIs, Scalability          | Standards, Decentralization | **Tools, APIs, Standards, Decentralization** |</w:t>
        <w:br/>
        <w:t>| **Revenue Model** | Subscriptions, direct fees | Service fees, usage-based         | Token fees, grants        | **Hybrid: Service fees, usage-based, potential token fees** |</w:t>
        <w:br/>
        <w:t>| **Trust Model**   | Centralized (trust in app) | Centralized (trust in infra provider) | Trust-minimized, on-chain | **Hybrid: Trust-minimized core, centralized UX/support** |</w:t>
        <w:br/>
        <w:t>| **Scalability**   | Linear (user acquisition)  | Exponential (integrations)       | Exponential (ecosystem growth) | **Exponential (integrations &amp; ecosystem)** |</w:t>
        <w:br/>
        <w:t>| **Defensibility** | Brand, features            | Switching costs, tech stack       | Network effects, open standard | **Network effects, switching costs, proprietary tech** |</w:t>
        <w:br/>
        <w:t>| **Complexity**    | Manage end-user UX         | Manage developer UX, APIs         | Manage protocol evolution | **Manage both developer &amp; protocol complexity** |</w:t>
        <w:br/>
        <w:t>| **Market Reach**  | Limited by direct marketing | Broad via partners                | Broad via ecosystem       | **Broadest via B2B2C** |</w:t>
      </w:r>
    </w:p>
    <w:p>
      <w:r>
        <w:t>**Why Infrastructure + Protocol:**</w:t>
        <w:br/>
        <w:t>*   **Scalability:** Integrations with existing wallets and custodians provide immediate access to large user bases without direct user acquisition costs.</w:t>
        <w:br/>
        <w:t>*   **Trust:** Inheritance demands maximum trust. A decentralized protocol core ensures transparency, auditability, and censorship resistance, which a pure SaaS cannot.</w:t>
        <w:br/>
        <w:t>*   **Compliance:** Partners (custodians, family offices) are already regulated. Providing them with a compliant infrastructure allows them to extend services within their existing frameworks.</w:t>
        <w:br/>
        <w:t>*   **Defensibility:** Becoming the underlying standard creates strong network effects and high switching costs for integrated partners.</w:t>
      </w:r>
    </w:p>
    <w:p>
      <w:pPr>
        <w:pStyle w:val="Heading2"/>
      </w:pPr>
      <w:r>
        <w:t>Market Opportunity Summary</w:t>
      </w:r>
    </w:p>
    <w:p>
      <w:r>
        <w:t>LegacyGuard targets a multi-trillion dollar market of digital assets, currently lacking robust inheritance solutions.</w:t>
      </w:r>
    </w:p>
    <w:p>
      <w:r>
        <w:rPr>
          <w:rFonts w:ascii="Courier New" w:hAnsi="Courier New"/>
          <w:sz w:val="18"/>
        </w:rPr>
        <w:t>| Market Segment          | TAM (Total Addressable Market) | SAM (Serviceable Addressable Market) | SOM (Serviceable Obtainable Market - 3-5 years) |</w:t>
        <w:br/>
        <w:t>| :---------------------- | :----------------------------- | :----------------------------------- | :---------------------------------------------- |</w:t>
        <w:br/>
        <w:t>| **Global Crypto AUM**   | $2.5 - $3.0 Trillion           | $625 - $750 Billion                  | $10 - $20 Billion                               |</w:t>
        <w:br/>
        <w:t>| *(Derived from 25% self-custody of global crypto market cap)* | *(All crypto assets)* | *(Self-custody assets in target markets)* | *(1-3% of SAM, focused on early adopters &amp; HNW)* |</w:t>
        <w:br/>
        <w:t>| **Family Office Crypto**| $750 Billion                   | $150 Billion                         | $1 - $3 Billion                                 |</w:t>
        <w:br/>
        <w:t>| *(Derived from 15k FOs, $500M avg AUM, 10% allocating 3% to crypto)* | *(Total FO AUM with crypto allocation)* | *(FOs in target markets actively seeking solutions)* | *(0.5-2% of FO SAM)* |</w:t>
        <w:br/>
        <w:t>| **Wallet/Custody Integrations** | 425 Million Users              | 100 Million Users                    | 5 - 10 Million Users                            |</w:t>
        <w:br/>
        <w:t>| *(All crypto users)* | *(Self-custody users in target markets)* | *(Users on integrated platforms)* | |</w:t>
        <w:br/>
        <w:t>| **Total Addressable Market (AUM)** | **~$3.25 - $3.75 Trillion** | **~$775 - $900 Billion**             | **~$11 - $23 Billion**                          |</w:t>
      </w:r>
    </w:p>
    <w:p>
      <w:r>
        <w:t>**Key Market Insights:**</w:t>
        <w:br/>
        <w:t>*   **Untapped Demand:** The vast majority of self-custodied crypto assets currently have no formal inheritance plan.</w:t>
        <w:br/>
        <w:t>*   **High-Value Segment:** Family offices and high-net-worth individuals represent a significant AUM opportunity, willing to pay for secure, compliant solutions.</w:t>
        <w:br/>
        <w:t>*   **Gateway to Retail:** Integrating with major wallets provides a scalable path to reach millions of retail users.</w:t>
      </w:r>
    </w:p>
    <w:p>
      <w:pPr>
        <w:pStyle w:val="Heading2"/>
      </w:pPr>
      <w:r>
        <w:t>Competitive Advantage</w:t>
      </w:r>
    </w:p>
    <w:p>
      <w:r>
        <w:t>LegacyGuard's defensibility stems from its unique position as a comprehensive, non-custodial infrastructure layer.</w:t>
      </w:r>
    </w:p>
    <w:p>
      <w:r>
        <w:t>**What LegacyGuard can own that competitors cannot:**</w:t>
      </w:r>
    </w:p>
    <w:p>
      <w:r>
        <w:t>1.  **Universal Protocol Standard:** No existing solution offers a truly wallet-agnostic, cross-chain protocol and API for inheritance. LegacyGuard aims to be the "TCP/IP" for crypto inheritance, enabling *any* wallet or custody solution to integrate.</w:t>
        <w:br/>
        <w:t>2.  **Verifiable "Proof of Life/Death" Oracle:** This is the missing piece for automated, legally robust inheritance. LegacyGuard's focus on integrating or developing a decentralized, privacy-preserving oracle for real-world triggers is a critical differentiator.</w:t>
        <w:br/>
        <w:t>3.  **Compliant &amp; Privacy-Preserving Heir Verification:** Balancing KYC/AML requirements with user privacy using advanced techniques (e.g., ZKPs) is a complex problem LegacyGuard is designed to solve at the infrastructure level.</w:t>
        <w:br/>
        <w:t>4.  **Dynamic On-Chain Logic:** Offering upgradable smart contracts and modular design allows for flexible, evolving inheritance rules, a significant improvement over immutable, static on-chain wills.</w:t>
        <w:br/>
        <w:t>5.  **B2B2C Focus:** By empowering existing players, LegacyGuard avoids direct competition with consumer apps and instead becomes an indispensable part of their value chain.</w:t>
      </w:r>
    </w:p>
    <w:p>
      <w:r>
        <w:t>**Defensibility Assessment (1-10 scale):**</w:t>
      </w:r>
    </w:p>
    <w:p>
      <w:r>
        <w:rPr>
          <w:rFonts w:ascii="Courier New" w:hAnsi="Courier New"/>
          <w:sz w:val="18"/>
        </w:rPr>
        <w:t>| Moat Type              | Score | Evidence</w:t>
      </w:r>
    </w:p>
    <w:p>
      <w:r>
        <w:br w:type="page"/>
      </w:r>
    </w:p>
    <w:p>
      <w:pPr>
        <w:pStyle w:val="Heading1"/>
      </w:pPr>
      <w:r>
        <w:t>VC Investment Memo</w:t>
      </w:r>
    </w:p>
    <w:p/>
    <w:p>
      <w:pPr>
        <w:pStyle w:val="Heading1"/>
      </w:pPr>
      <w:r>
        <w:t>VC Investment Memo: LegacyGuard</w:t>
      </w:r>
    </w:p>
    <w:p>
      <w:pPr>
        <w:pStyle w:val="Heading2"/>
      </w:pPr>
      <w:r>
        <w:t>Thesis</w:t>
      </w:r>
    </w:p>
    <w:p>
      <w:r>
        <w:t>LegacyGuard addresses a critical, unaddressed pain point in the rapidly maturing digital asset ecosystem: secure, compliant, and verifiable crypto inheritance. By positioning itself as the foundational protocol and security infrastructure layer, rather than a direct-to-consumer app, LegacyGuard is poised to become the indispensable "picks and shovels" for wallets, custodians, and financial institutions. This B2B2C strategy, coupled with a trust-minimized, cross-chain design, unlocks a multi-billion dollar market opportunity with strong network effects and defensibility, capable of generating venture-scale returns by enabling the entire industry to solve a problem that is currently a major barrier to mainstream crypto adoption.</w:t>
      </w:r>
    </w:p>
    <w:p>
      <w:pPr>
        <w:pStyle w:val="Heading2"/>
      </w:pPr>
      <w:r>
        <w:t>The Problem</w:t>
      </w:r>
    </w:p>
    <w:p>
      <w:r>
        <w:t>The current crypto inheritance landscape is a fragmented, high-risk mess, leading to significant asset loss and legal complexities.</w:t>
        <w:br/>
        <w:t>*   **Quantified Problem:** An estimated **$100 billion to $200 billion** in crypto assets are currently considered lost or inaccessible due to forgotten passwords, lost seed phrases, or owner death without a proper succession plan. As the global crypto market cap fluctuates between $2.5-$3.0 trillion, and an increasing portion is held in self-custody, this problem will only compound. For individuals, the emotional and financial cost of losing digital wealth is immense. For institutions, the lack of robust inheritance solutions is a major impediment to offering crypto services to high-net-worth clients and family offices.</w:t>
        <w:br/>
        <w:t>*   **Why existing solutions fail:**</w:t>
        <w:br/>
        <w:t xml:space="preserve">    *   **Direct Crypto Inheritance Products (Casa, Sarcophagus):** Often centralized (trust assumption), complex for non-technical users, limited to specific chains/assets, or require significant manual effort and physical share management. They lack universal interoperability and robust legal integration.</w:t>
        <w:br/>
        <w:t xml:space="preserve">    *   **Multisig Solutions (Gnosis Safe, Unchained):** While secure, they lack automated inheritance triggers, requiring manual coordination and technical proficiency from heirs. Bitcoin timelocks are too rigid and complex.</w:t>
        <w:br/>
        <w:t xml:space="preserve">    *   **Wallet Recovery Services (Ledger Recover, Argent):** Designed for owner recovery, not explicit inheritance. They lack "proof of death" triggers and compliant heir verification.</w:t>
        <w:br/>
        <w:t xml:space="preserve">    *   **Institutional Custody:** Offers secure storage but no native, automated succession features. Relies on cumbersome off-platform legal agreements.</w:t>
        <w:br/>
        <w:t xml:space="preserve">    *   **Traditional Estate Planning Software:** Rudimentary crypto support, no direct integration with blockchain protocols, and fails to solve the fundamental "access credentials" problem.</w:t>
        <w:br/>
        <w:t xml:space="preserve">    *   **Core Gaps:** No standardized, verifiable "proof of life/death" oracle. No compliant, privacy-preserving heir identification. No dynamic, updatable on-chain will logic. No universal, wallet-agnostic, cross-chain infrastructure layer.</w:t>
      </w:r>
    </w:p>
    <w:p>
      <w:pPr>
        <w:pStyle w:val="Heading2"/>
      </w:pPr>
      <w:r>
        <w:t>The Solution</w:t>
      </w:r>
    </w:p>
    <w:p>
      <w:r>
        <w:t>LegacyGuard is building the **foundational protocol and security infrastructure layer** for crypto inheritance. We enable existing platforms to offer a seamless, secure, and compliant inheritance experience.</w:t>
      </w:r>
    </w:p>
    <w:p>
      <w:r>
        <w:t>**What LegacyGuard builds:**</w:t>
        <w:br/>
        <w:t>1.  **Cross-Chain &amp; Wallet-Agnostic Protocol:** A set of smart contracts and off-chain services designed to be interoperable across multiple blockchains (EVM, Solana, Bitcoin via L2s) and compatible with various wallet technologies (non-custodial, MPC, smart contract wallets).</w:t>
        <w:br/>
        <w:t>2.  **Verifiable "Proof of Life/Death" Oracle:** A robust, privacy-preserving mechanism (potentially leveraging ZKPs or a decentralized attestor network) to reliably trigger inheritance based on inactivity, legal documents (e.g., death certificates), or other predefined conditions.</w:t>
        <w:br/>
        <w:t>3.  **Compliant Heir Identification &amp; Verification:** A system that balances regulatory requirements (KYC/AML for beneficiaries) with user privacy, ensuring assets are transferred only to rightful heirs.</w:t>
        <w:br/>
        <w:t>4.  **Dynamic On-Chain Will Logic:** Flexible, upgradable smart contracts that allow users to define, modify, and manage complex inheritance rules, beneficiaries, and conditions over time.</w:t>
        <w:br/>
        <w:t>5.  **White-Label API &amp; SDK:** A comprehensive suite of tools for partners to easily integrate LegacyGuard's capabilities directly into their platforms, offering a branded inheritance solution to their users without building it from scratch.</w:t>
      </w:r>
    </w:p>
    <w:p>
      <w:r>
        <w:t>**Key Differentiator:** LegacyGuard is not another wallet or a direct-to-consumer product. We are the **enabling infrastructure** that abstracts away the technical, legal, and security complexities of crypto inheritance for the entire ecosystem. Our focus on a trust-minimized protocol, verifiable triggers, and compliant heir verification, delivered via a robust B2B2C API/SDK, makes us unique and highly defensible.</w:t>
      </w:r>
    </w:p>
    <w:p>
      <w:pPr>
        <w:pStyle w:val="Heading2"/>
      </w:pPr>
      <w:r>
        <w:t>Market Size</w:t>
      </w:r>
    </w:p>
    <w:p>
      <w:r>
        <w:t>LegacyGuard targets a multi-billion dollar market by enabling existing crypto platforms and traditional finance players.</w:t>
      </w:r>
    </w:p>
    <w:p>
      <w:r>
        <w:t>*   **Total Addressable Market (TAM):** The total value of digital assets requiring inheritance solutions.</w:t>
        <w:br/>
        <w:t xml:space="preserve">    *   Global Crypto Market Cap: ~$2.5 - $3.0 trillion.</w:t>
        <w:br/>
        <w:t xml:space="preserve">    *   Estimated Self-Custody AUM: 25% of market cap = **$625 - $750 billion**.</w:t>
        <w:br/>
        <w:t xml:space="preserve">    *   TAM (AUM): Assuming 10-20% of self-custody AUM will eventually require a dedicated inheritance solution = **$62.5 - $150 billion**.</w:t>
        <w:br/>
        <w:t>*   **Serviceable Available Market (SAM):** The portion of TAM addressable by LegacyGuard's infrastructure in the near term (e.g., major EVM chains, key institutional partners).</w:t>
        <w:br/>
        <w:t xml:space="preserve">    *   Focus on HNW individuals, family offices, and users of top-tier non-custodial wallets.</w:t>
        <w:br/>
        <w:t xml:space="preserve">    *   Estimated SAM (AUM): **$10 - $25 billion** within 3-5 years.</w:t>
        <w:br/>
        <w:t>*   **Serviceable Obtainable Market (SOM):** LegacyGuard's realistic market share within 3 years.</w:t>
        <w:br/>
        <w:t xml:space="preserve">    *   Assuming 5-10% of SAM (AUM) captured through strategic partnerships = **$500 million - $2.5 billion AUM**.</w:t>
      </w:r>
    </w:p>
    <w:p>
      <w:r>
        <w:t>**Comparison to Funded Analogues:**</w:t>
        <w:br/>
        <w:t>*   **Casa:** Raised $25M+, targets HNW with a direct product. LegacyGuard *enables* many Casas.</w:t>
        <w:br/>
        <w:t>*   **Unchained Capital:** Raised $60M+, targets Bitcoin HODLers with collaborative custody. LegacyGuard offers a more automated, cross-chain inheritance layer.</w:t>
        <w:br/>
        <w:t>*   **Fireblocks, BitGo, Anchorage:** Raised $100M-$1B+, institutional custody. LegacyGuard offers the *missing inheritance layer* they currently lack, making us a potential partner, not a direct competitor.</w:t>
        <w:br/>
        <w:t>*   **Gnosis Safe (Safe):** Raised $115M+, smart contract wallet. LegacyGuard could provide standardized inheritance modules for Safe users.</w:t>
      </w:r>
    </w:p>
    <w:p>
      <w:r>
        <w:t>The market for crypto inheritance is nascent but critical, with significant AUM at stake. LegacyGuard's infrastructure approach allows it to capture value across the entire ecosystem, rather than a niche segment.</w:t>
      </w:r>
    </w:p>
    <w:p>
      <w:pPr>
        <w:pStyle w:val="Heading2"/>
      </w:pPr>
      <w:r>
        <w:t>Business Model &amp; Unit Economics</w:t>
      </w:r>
    </w:p>
    <w:p>
      <w:r>
        <w:t>LegacyGuard's revenue model is primarily B2B, with tiered subscriptions and usage-based fees for partners, ensuring alignment with their growth and AUM.</w:t>
      </w:r>
    </w:p>
    <w:p>
      <w:r>
        <w:t>*   **Revenue Model:**</w:t>
        <w:br/>
        <w:t xml:space="preserve">    1.  **Partner Subscriptions (Tiered SaaS):** Wallet providers, custody platforms, family offices pay a recurring fee based on features, number of active inheritance plans, or AUM under management.</w:t>
        <w:br/>
        <w:t xml:space="preserve">    2.  **Transaction/Protocol Fees:** A small percentage fee (e.g., 0.1% - 0.5%) on assets successfully transferred via the protocol, or a fixed fee per claim execution.</w:t>
        <w:br/>
        <w:t xml:space="preserve">    3.  **White-Labeling Fees:** Premium for full branding and deeper integration.</w:t>
        <w:br/>
        <w:t xml:space="preserve">    4.  **Value Accrual (if tokenized):** If a native token (LGT) is introduced for decentralized attestor/guardian networks, protocol fees could be paid in LGT, or LGT could be burned/distributed to stakers, creating demand.</w:t>
        <w:br/>
        <w:t>*   **Pricing:**</w:t>
        <w:br/>
        <w:t xml:space="preserve">    *   **Developer/Free Tier:** 5 active plans, testnet only.</w:t>
        <w:br/>
        <w:t xml:space="preserve">    *   **Starter Tier:** $99 - $299/month for up to 50 active plans, basic support.</w:t>
        <w:br/>
        <w:t xml:space="preserve">    *   **Growth Tier:** $499 - $1,999/month for up to 500 active plans, priority support, advanced features.</w:t>
        <w:br/>
        <w:t xml:space="preserve">    *   **Enterprise Tier:** Custom pricing (e.g., 0.05% - 0.1% of AUM, or fixed annual fee + per-claim fee) for large institutions, dedicated account management, white-labeling.</w:t>
        <w:br/>
        <w:t>*   **LTV:CAC:**</w:t>
        <w:br/>
        <w:t xml:space="preserve">    *   **CAC (Customer Acquisition Cost):** High for enterprise partners (sales, legal, integration support). Estimated $50k - $200k per enterprise partner. Lower for smaller wallet integrations (developer relations, marketing).</w:t>
        <w:br/>
        <w:t xml:space="preserve">    *   **LTV (Lifetime Value):** Extremely high. Once integrated, partners are sticky due to deep technical integration and the critical nature of the service. An enterprise partner managing $1B AUM at 0.05% fee generates $500k ARR. Over 5 years, this is $2.5M LTV.</w:t>
        <w:br/>
        <w:t xml:space="preserve">    *   **LTV:CAC Ratio:** Expected to be favorable (e.g., 10x+) due to high LTV from sticky, high-value B2B customers.</w:t>
        <w:br/>
        <w:t>*   **Path to $10M ARR:**</w:t>
        <w:br/>
        <w:t xml:space="preserve">    *   **Year 1:** Secure 3-5 enterprise partners (custodians, large family offices) and 10-20 smaller wallet integrations. Focus on proving the protocol's security and compliance. Target $1M - $2M ARR.</w:t>
        <w:br/>
        <w:t xml:space="preserve">    *   **Year 2:** Expand to 10-15 enterprise partners and 50-100 wallet integrations. Leverage initial success stories and case studies. Introduce advanced features (multi-chain, ZKPs). Target $5M - $8M ARR.</w:t>
        <w:br/>
        <w:t xml:space="preserve">    *   **Year 3:** Achieve 20-30 enterprise partners and 200+ wallet integrations. Establish LegacyGuard as the de facto standard. Expand into new geographies. Target **$15M - $25M ARR**.</w:t>
      </w:r>
    </w:p>
    <w:p>
      <w:pPr>
        <w:pStyle w:val="Heading2"/>
      </w:pPr>
      <w:r>
        <w:t>Competitive Landscape</w:t>
      </w:r>
    </w:p>
    <w:p>
      <w:r>
        <w:t>LegacyGuard operates in a fragmented market, but its positioning as an infrastructure layer gives it a unique advantage.</w:t>
      </w:r>
    </w:p>
    <w:p>
      <w:r>
        <w:t>*   **Direct Crypto Inheritance Products (Casa, Sarcophagus, Safe Haven):** These are direct competitors for the end-user.</w:t>
        <w:br/>
        <w:t xml:space="preserve">    *   **Why LegacyGuard Wins:** LegacyGuard doesn't compete directly; it *enables* these solutions or offers a more robust, universal alternative. Casa is centralized; Sarcophagus is complex. LegacyGuard provides the underlying protocol for *any* wallet to offer inheritance, potentially making these direct products redundant or forcing them to integrate LegacyGuard.</w:t>
        <w:br/>
        <w:t>*   **Multisig Solutions (Gnosis Safe, Unchained, Nunchuk):** Offer secure custody but lack automated inheritance.</w:t>
        <w:br/>
        <w:t xml:space="preserve">    *   **Why LegacyGuard Wins:** LegacyGuard provides the missing "trigger" and "heir verification" layer for multisig solutions, transforming them into full inheritance platforms. Gnosis Safe is a potential partner for modules.</w:t>
        <w:br/>
        <w:t>*   **Wallet Recovery Services (Ledger Recover, Argent, ZenGo):** Focus on owner recovery, not inheritance.</w:t>
        <w:br/>
        <w:t xml:space="preserve">    *   **Why LegacyGuard Wins:** LegacyGuard extends recovery mechanisms with legally compliant "proof of death" triggers and heir verification, turning recovery into true inheritance. Argent is a potential partner for social recovery integration.</w:t>
        <w:br/>
        <w:t>*   **Institutional Custody (Fireblocks, BitGo, Anchorage, Copper.co):** Secure B2B custody, but no native inheritance.</w:t>
        <w:br/>
        <w:t xml:space="preserve">    *   **Why LegacyGuard Wins:** These are prime white-label partners. LegacyGuard fills a critical gap in their offering, allowing them to provide a premium, automated inheritance service to their HNW and institutional clients.</w:t>
        <w:br/>
        <w:t>*   **Estate Planning Software (Trust &amp; Will, FreeWill):** Traditional, rudimentary crypto support.</w:t>
        <w:br/>
        <w:t xml:space="preserve">    *   **Why LegacyGuard Wins:** LegacyGuard bridges the gap between legal documents and on-chain execution, making traditional wills actionable for digital assets. Potential for integration partnerships.</w:t>
        <w:br/>
        <w:t>*   **Security Infrastructure Providers (Lit Protocol, Web3Auth, Dfns, Fordefi):** These are potential partners.</w:t>
        <w:br/>
        <w:t xml:space="preserve">    *   **Why LegacyGuard Wins:** They provide foundational security primitives (MPC, threshold crypto). LegacyGuard builds the *inheritance-specific application layer* on top of these, leveraging their strengths while focusing on the unique challenges of succession. They are high-potential partners, not direct threats.</w:t>
      </w:r>
    </w:p>
    <w:p>
      <w:r>
        <w:t>LegacyGuard wins by being the **standardized, trust-minimized, and interoperable protocol** that everyone else can build upon. We are the infrastructure that makes crypto inheritance a reality for the masses and institutions, rather than a niche, fragmented, or manual process.</w:t>
      </w:r>
    </w:p>
    <w:p>
      <w:pPr>
        <w:pStyle w:val="Heading2"/>
      </w:pPr>
      <w:r>
        <w:t>Go-To-Market</w:t>
      </w:r>
    </w:p>
    <w:p>
      <w:r>
        <w:t>The first $1M in revenue will be generated through a focused, partner-first strategy, leveraging the critical need for crypto inheritance solutions among established players.</w:t>
      </w:r>
    </w:p>
    <w:p>
      <w:r>
        <w:t>1.  **Phase 1: Strategic Partner Acquisition (0-6 months)**</w:t>
        <w:br/>
        <w:t xml:space="preserve">    *   **Target:** Identify and engage 2-3 leading non-custodial wallets (e.g., MetaMask, Phantom, Trust Wallet) and 1-2 prominent institutional custody providers or family offices.</w:t>
        <w:br/>
        <w:t xml:space="preserve">    *   **Approach:** Direct outreach, executive-level presentations, showcasing the clear value proposition (solving a critical client problem, new revenue stream, client retention). Offer a **private beta program** with dedicated engineering support and co-development.</w:t>
        <w:br/>
        <w:t xml:space="preserve">    *   **Product:** Focus on MVP-B (API-First, Partner-Integrated) with single-chain (EVM) support and core inheritance logic.</w:t>
        <w:br/>
        <w:t xml:space="preserve">    *   **Revenue:** Secure initial integration contracts, potentially with a small setup fee and a commitment to a tiered subscription post-launch.</w:t>
        <w:br/>
        <w:t>2.  **Phase 2: Developer Ecosystem &amp; Public Beta (6-12 months)**</w:t>
        <w:br/>
        <w:t xml:space="preserve">    *   **Target:** Expand to a broader developer audience (smaller wallets, dApps, independent developers).</w:t>
        <w:br/>
        <w:t xml:space="preserve">    *   **Approach:** Launch a comprehensive **developer portal** (docs.legacyguard.xyz) with robust SDKs (TypeScript/Python), interactive tutorials, and sample apps. Announce **public beta** with testnet access.</w:t>
        <w:br/>
        <w:t xml:space="preserve">    *   **Activities:** Sponsor major Web3 hackathons (ETHGlobal, Solana Breakpoint) with bounties for innovative LegacyGuard integrations. Engage actively in developer communities (Discord, forums).</w:t>
        <w:br/>
        <w:t xml:space="preserve">    *   **Revenue:** Convert early beta users to Starter/Growth tiers. Begin accruing transaction fees from initial strategic partners.</w:t>
        <w:br/>
        <w:t>3.  **Phase 3: Thought Leadership &amp; Compliance (Ongoing)**</w:t>
        <w:br/>
        <w:t xml:space="preserve">    *   **Target:** Establish LegacyGuard as the authoritative voice in crypto inheritance.</w:t>
        <w:br/>
        <w:t xml:space="preserve">    *   **Approach:** Publish research papers, legal frameworks, and best practices. Engage with regulators and industry bodies to shape standards.</w:t>
        <w:br/>
        <w:t xml:space="preserve">    *   **Activities:** Host webinars, speak at industry conferences, build a strong content marketing engine around digital asset estate planning.</w:t>
        <w:br/>
        <w:t xml:space="preserve">    *   **Impact:** Build trust and credibility, attracting more partners and solidifying market leadership.</w:t>
      </w:r>
    </w:p>
    <w:p>
      <w:r>
        <w:t>By focusing on high-value partners first, LegacyGuard can quickly onboard significant AUM and user bases, validating the protocol and generating revenue, before scaling through a broader developer ecosystem.</w:t>
      </w:r>
    </w:p>
    <w:p>
      <w:pPr>
        <w:pStyle w:val="Heading2"/>
      </w:pPr>
      <w:r>
        <w:t>Risks &amp; Mitigations</w:t>
      </w:r>
    </w:p>
    <w:p>
      <w:r>
        <w:rPr>
          <w:rFonts w:ascii="Courier New" w:hAnsi="Courier New"/>
          <w:sz w:val="18"/>
        </w:rPr>
        <w:t>| Risk | Likelihood | Impact | Mitigation |</w:t>
        <w:br/>
        <w:t>| :-------------------------------- | :--------- | :----- | :--------------------------------------------------------------------------------------------------------------------------------------------------------------------------------------------------------------------------------------------------------------------------------------------------------------------------------------------------------------------------------------------------------------------------------------------------------------------------------------------------------------------------------------------------------------------------------------------------------------------------------------------------------------------------------------------------------------------------------------------------------------------------------------------------------------------------------------------------------------------------------------------------------------------------------------------------------------------------------------------------------------------------------------------------------------------------------------------------------------------------------------------------------------------------------------------------------------------------------------------------------------------------------------------------------------------------------------------------------------------------------------------------------------------------------------------------------------------------------------------------------------------------------------------------------------------------------------------------------------------------------------------------------------------------------------------------------------------------------------------------------------------------------------------------------------------------------------------------------------------------------------------------------------------------------------------------------------------------------------------------------------------------------------------------------------------------------------------------------------------------------------------------------------------------------------------------------------------------------------------------------------------------------------------------------------------------------------------------------------------------------------------------------------------------------------------------------------------------------------------------------------------------------------------------------------------------------------------------------------------------------------------------------------------------------------------------------------------------------------------------------------------------------------------------------------------------------------------------------------------------------------------------------------------------------------------------------------------------------------------------------------------------------------------------------------------------------------------------------------------------------------------------------------------------------------------------------------------------------------------------------------------------------------------------------------------------------------------------------------------------------------------------------------------------------------------------------------------------------------------------------------------------------------------------------------------------------------------------------------------------------------------------------------------------------------------------------------------------------------------------------------------------------------------------------------------------------------------------------------------------------------------------------------------------------------------------------------------------------------------------------------------------------------------------------------------------------------------------------------------------------------------------------------------------------------------------------------------------------------------------------------------------------------------------------------------------------------------------------------------------------------------------------------------------------------------------------------------------------------------------------------------------------------------------------------------------------------------------------------------------------------------------------------------------------------------------------------------------------------------------------------------------------------------------------------------------------------------------------------------------------------------------------------------------------------------------------------------------------------------------------------------------------------------------------------------------------------------------------------------------------------------------------------------------------------------------------------------------------------------------------------------------------------------------------------------------------------------------------------------------------------------------------------------------------------------------------------------------------------------------------------------------------------------------------------------------------------------------------------------------------------------------------------------------------------------------------------------------------------------------------------------------------------------------------------------------------------------------------------------------------------------------------------------------------------------------------------------------------------------------------------------------------------------------------------------------------------------------------------------------------------------------------------------------------------------------------------------------------------------------------------------------------------------------------------------------------------------------------------------------------------------------------------------------------------------------------------------------------------------------------------------------------------------------------------------------------------------------------------------------------------------------------------------------------------------------------------------------------------------------------------------------------------------------------------------------------------------------------------------------------------------------------------------------------------------------------------------------------------------------------------------------------------------------------------------------------------------------------------------------------------------------------------------------------------------------------------------------------------------------------------------------------------------------------------------------------------------------------------------------------------------------------------------------------------------------------------------------------------------------------------------------------------------------------------------------------------------------------------------------------------------------------------------------------------------------------------------------------------------------------------------------------------------------------------------------------------------------------------------------------------------------------------------------------------------------------------------------------------------------------------------------------------------------------------------------------------------------------------------------------------------------------------------------------------------------------------------------------------------------------------------------------------------------------------------------------------------------------------------------------------------------------------------------------------------------------------------------------------------------------------------------------------------------------------------------------------------------------------------------------------------------------------------------------------------------------------------------------------------------------------------------------------------------------------------------------------------------------------------------------------------------------------------------------------------------------------------------------------------------------------------------------------------------------------------------------------------------------------------------------------------------------------------------------------------------------------------------------------------------------------------------------------------------------------------------------------------------------------------------------------------------------------------------------------------------------------------------------------------------------------------------------------------------------------------------------------------------------------------------------------------------------------------------------------------------------------------------------------------------------------------------------------------------------------------------------------------------------------------------------------------------------------------------------------------------------------------------------------------------------------------------------------------------------------------------------------------------------------------------------------------------------------------------------------------------------------------------------------------------------------------------------------------------------------------------------------------------------------------------------------------------------------------------------------------------------------------------------------------------------------------------------------------------------------------------------------------------------------------------------------------------------------------------------------------------------------------------------------------------------------------------------------------------------------------------------------------------------------------------------------------------------------------------------------------------------------------------------------------------------------------------------------------------------------------------------------------------------------------------------------------------------------------------------------------------------------------------------------------------------------------------------------------------------------------------------------------------------------------------------------------------------------------------------------------------------------------------------------------------------------------------------------------------------------------------------------------------------------------------------------------------------------------------------------------------------------------------------------------------------------------------------------------------------------------------------------------------------------------------------------------------------------------------------------------------------------------------------------------------------------------------------------------------------------------------------------------------------------------------------------------------------------------------------------------------------------------------------------------------------------------------------------------------------------------------------------------------------------------------------------------------------------------------------------------------------------------------------------------------------------------------------------------------------------------------------------------------------------------------------------------------------------------------------------------------------------------------------------------------------------------------------------------------------------------------------------------------------------------------------------------------------------------------------------------------------------------------------------------------------------------------------------------------------------------------------------------------------------------------------------------------------------------------------------------------------------------------------------------------------------------------------------------------------------------------------------------------------------------------------------------------------------------------------------------------------------------------------------------------------------------------------------------------------------------------------------------------------------------------------------------------------------------------------------------------------------------------------------------------------------------------------------------------------------------------------------------------------------------------------------------------------------------------------------------------------------------------------------------------------------------------------------------------------------------------------------------------------------------------------------------------------------------------------------------------------------------------------------------------------------------------------------------------------------------------------------------------------------------------------------------------------------------------------------------------------------------------------------------------------------------------------------------------------------------------------------------------------------------------------------------------------------------------------------------------------------------------------------------------------------------------------------------------------------------------------------------------------------------------------------------------------------------------------------------------------------------------------------------------------------------------------------------------------------------------------------------------------------------------------------------------------------------------------------------------------------------------------------------------------------------------------------------------------------------------------------------------------------------------------------------------------------------------------------------------------------------------------------------------------------------------------------------------------------------------------------------------------------------------------------------------------------------------------------------------------------------------------------------------------------------------------------------------------------------------------------------------------------------------------------------------------------------------------------------------------------------------------------------------------------------------------------------------------------------------------------------------------------------------------------------------------------------------------------------------------------------------------------------------------------------------------------------------------------------------------------------------------------------------------------------------------------------------------------------------------------------------------------------------------------------------------------------------------------------------------------------------------------------------------------------------------------------------------------------------------------------------------------------------------------------------------------------------------------------------------------------------------------------------------------------------------------------------------------------------------------------------------------------------------------------------------------------------------------------------------------------------------------------------------------------------------------------------------------------------------------------------------------------------------------------------------------------------------------------------------------------------------------------------------------------------------------------------------------------------------------------------------------------------------------------------------------------------------------------------------------------------------------------------------------------------------------------------------------------------------------------------------------------------------------------------------------------------------------------------------------------------------------------------------------------------------------------------------------------------------------------------------------------------------------------------------------------------------------------------------------------------------------------------------------------------------------------------------------------------------------------------------------------------------------------------------------------------------------------------------------------------------------------------------------------------------------------------------------------------------------------------------------------------------------------------------------------------------------------------------------------------------------------------------------------------------------------------------------------------------------------------------------------------------------------------------------------------------------------------------------------------------------------------------------------------------------------------------------------------------------------------------------------------------------------------------------------------------------------------------------------------------------------------------------------------------------------------------------------------------------------------------------------------------------------------------------------------------------------------------------------------------------------------------------------------------------------------------------------------------------------------------------------------------------------------------------------------------------------------------------------------------------------------------------------------------------------------------------------------------------------------------------------------------------------------------------------------------------------------------------------------------------------------------------------------------------------------------------------------------------------------------------------------------------------------------------------------------------------------------------------------------------------------------------------------------------------------------------------------------------------------------------------------------------------------------------------------------------------------------------------------------------------------------------------------------------------------------------------------------------------------------------------------------------------------------------------------------------------------------------------------------------------------------------------------------------------------------------------------------------------------------------------------------------------------------------------------------------------------------------------------------------------------------------------------------------------------------------------------------------------------------------------------------------------------------------------------------------------------------------------------------------------------------------------------------------------------------------------------------------------------------------------------------------------------------------------------------------------------------------------------------------------------------------------------------------------------------------------------------------------------------------------------------------------------------------------------------------------------------------------------------------------------------------------------------------------------------------------------------------------------------------------------------------------------------------------------------------------------------------------------------------------------------------------------------------------------------------------------------------------------------------------------------------------------------------------------------------------------------------------------------------------------------------------------------------------------------------------------------------------------------                                                                                                                                                                                          --------------------------------------------------------------------------------------------------------------------------------------------------------------------------------------------------------------------------------------------------------------------------------------------------------------------------------------------------------------------------------------------------------------------------------------------------------------------------------------------------------------------------------------------------------------------------------------------------------------------------------------------------------------------------------------------------------------------------------------------------------------------------------------------------------------------------------------------------------------------------------------------------------------------------------------------------------------------------------------------------------------------------------------------------------------------------------------------------------------------------------------------------------------------------------------------------------------------------------------------------------------------------------------------------------------------------------------------------------------------------------------------------------------------------------------------------------------------------------------------------------------------------------------------------------------------------------------------------------------------------------------------------------------------------------------------------------------------------------------------------------------------------------------------------------------------------------------------------------------------------------------------------------------------------------------------------------------------------------------------------------------------------------------------------------------------------------------------------------------------------------------------------------------------------------------------------------------------------------------------------------------------------------------------------------------------------------------------------------------------------------------------------------------------------------------------------------------------------------------------------------------------------------------------------------------------------------------------------------------------------------------------------------------------------------------------------------------------------------------------------------------------------------------------------------------------------------------------------------------------------------------------------------------------------------------------------------------------------------------------------------------------------------------------------------------------------------------------------------------------------------------------------------------------------------------------------------------------------------------------------------------------------------------------------------------------------------------------------------------------------------------------------------------------------------------------------------------------------------------------------------------------------------------------------------------------------------------------------------------------------------------------------------------------------------------------------------------------------------------------------------------------------------------------------------------------------------------------------------------------------------------------------------------------------------------------------------------------------------------------------------------------------------------------------------------------------------------------------------------------------------------------------------------------------------------------------------------------------------------------------------------------------------------------------------------------------------------------------------------------------------------------------------------------------------------------------------------------------------------------------------------------------------------------------------------------------------------------------------------------------------------------------------------------------------------------------------------------------------------------------------------------------------------------------------------------------------------------------------------------------------------------------------------------------------------------------------------------------------------------------------------------------------------------------------------------------------------------------------------------------------------------------------------------------------------------------------------------------------------------------------------------------------------------------------------------------------------------------------------------------------------------------------------------------------------------------------------------------------------------------------------------------------------------------------------------------------------------------------------------------------------------------------------------------------------------------------------------------------------------------------------------------------------------------------------------------------------------------------------------------------------------------------------------------------------------------------------------------------------------------------------------------------------------------------------------------------------------------------------------------------------------------------------------------------------------------------------------------------------------------------------------------------------------------------------------------------------------------------------------------------------------------------------------------------------------------------------------------------------------------------------------------------------------------------------------------------------------------------------------------------------------------------------------------------------------------------------------------------------------------------------------------------------------------------------------------------------------------------------------------------------------------------------------------------------------------------------------------------------------------------------------------------------------------------------------------------------------------------------------------------------------------------------------------------------------------------------------------------------------------------------------------------------------------------------------------------------------------------------------------------------------------------------------------------------------------------------------------------------------------------------------------------------------------------------------------------------------------------------------------------------------------------------------------------------------------------------------------------------------------------------------------------------------------------------------------------------------------------------------------------------------------------------------------------------------------------------------------------------------------------------------------------------------------------------------------------------------------------------------------------------------------------------------------------------------------------------------------------------------------------------------------------------------------------------------------------------------------------------------------------------------------------------------------------------------------------------------------------------------------------------------------------------------------------------------------------------------------------------------------------------------------------------------------------------------------------------------------------------------------------------------------------------------------------------------------------------------------------------------------------------------------------------------------------------------------------------------------------------------------------------------------------------------------------------------------------------------------------------------------------------------------------------------------------------------------------------------------------------------------------------------------------------------------------------------------------------------------------------------------------------------------------------------------------------------------------------------------------------------------------------------------------------------------------------------------------------------------------------------------------------------------------------------------------------------------------------------------------------------------------------------------------------------------------------------------------------------------------------------------------------------------------------------------------------------------------------------------------------------------------------------------------------------------------------------------------------------------------------------------------------------------------------------------------------------------------------------------------------------------------------------------------------------------------------------------------------------------------------------------------------------------------------------------------------------------------------------------------------------------------------------------------------------------------------------------------------------------------------------------------------------------------------------------------------------------------------------------------------------------------------------------------------------------------------------------------------------------------------------------------------------------------------------------------------------------------------------------------------------------------------------------------------------------------------------------------------------------------------------------------------------------------------------------------------------------------------------------------------------------------------------------------------------------------------------------------------------------------------------------------------------------------------------------------------------------------------------------------------------------------------------------------------------------------------------------------------------------------------------------------------------------------------------------------------------------------------------------------------------------------------------------------------------------------------------------------------------------------------------------------------------------------------------------------------------------------------------------------------------------------------------------------------------------------------------------------------------------------------------------------------------------------------------------------------------------------------------------------------------------------------------------------------------------------------------------------------------------------------------------------------------------------------------------------------------------------------------------------------------------------------------------------------------------------------------------------------------------------------------------------------------------------------------------------------------------------------------------------------------------------------------------------------------------------------------------------------------------------------------------------------------------------------------------------------------------------------------------------------------------------------------------------------------------------------------------------------------------------------------------------------------------------------------------------------------------------------------------------------------------------------------------------------------------------------------------------------------------------------------------------------------------------------------------------------------------------------------------------------------------------------------------------------------------------------------------------------------------------------------------------------------------------------------------------------------------------------------------------------------------------------------------------------------------------------------------------------------------------------------------------------------------------------------------------------------------------------------------------------------------------------------------------------------------------------------------------------------------------------------------------------------------------------------------------------------------------------------------------------------------------------------------------------------------------------------------------------------------------------------------------------------------------------------------------------------------------------------------------------------------------------------------------------------------------------------------------------------------------------------------------------------------------------------------------------------------------------------------------------------------------------------------------------------------------------------------------------------------------------------------------------------------------------------------------------------------------------------------------------------------------------------------------------------------------------------------------------------------------------------------------------------------------------------------------------------------------------------------------------------------------------------------------------------------------------------------------------------------------------------------------------------------------------------------------------------------------------------------------------------------------------------------------------------------------------------------------------------------------------------------------------------------------------------------------------------------------------------------------------------------------------------------------------------------------------------------------------------------------------------------------------------------------------------------------------------------------------------------------------------------------------------------------------------------------------------------------------------------------------------------------------------------------------------------------------------------------------------------------------------------------------------------------------------------------------------------------------------------------------------------------------------------------------------------------------------------------------------------------------------------------------------------------------------------------------------------------------------------------------------------------------------------------------------------------------------------------------------------------------------------------------------------------------------------------------------------------------------------------------------------------------------------------------------------------------------------------------------------------------------------------------------------------------------------------------------------------------------------------------------------------------------------------------------------------------------------------------------------------------------------------------------------------------------------------------------------------------------------------------------------------------------------------------------------------------------------------------------------------------------------------------------------------------------------------------------------------------------------------------------------------------------------------------------------------------------------------------------------------------------------------------------------------------------------------------------------------------------------------------------------------------------------------------------------------------------------------------------------------------------------------------------------------------------------------------------------------------------------------------------------------------------------------------------------------------------------------------------------------------------------------------------------------------------------------------------------------------------------------------------------------------------------------------------------------------------------------------------------------------------------------------------------------------------------------------------------------------------------------------------------------------------------------------------------------------------------------------------------------------------------------------------------------------------------------------------------------------------------------------------------------------------------------------------------------------------------------------------------------------------------------------------------------------------------------------------------------------------------------------------------------------------------------------------------------------------------------------------------------------------------------------------------------------------------------------------------------------------------------------------------------------------------------------------------------------------------------------------------------------------------------------------------------------------------------------------------------------------------------------------------------------------------------------------------------------------------------------------------------------------------------------------------------------------------------------------------------------------------------------------------------------------------------------------------------------------------------------------------------------------------------------------------------------------------------------------------------------------------------------------------------------------------------------------------------------------------------------------------------------------------------------------------------------------------------------------------------------------------------------------------------------------------------------------------------------------------------------------------------------------------------------------------------------------------------------------------------------------------------------------------------------------------------------------------------------------------------------------------------------------------------------------------------------------------------------------------------------------------------------------------------------------------------------------------------------------------------------------------------------------------------------------------------------------------------------------------------------------------------------------------------------------------------------------------------------------------------------------------------------------------------------------------------------------------------------------------------------------------------------------------------------------------------------------------------------------------------------------------------------------------------------------------------------------------------------------------------------------------------------------------------------------------------------------------------------------------------------------------------------------------------------------------------------------------------------------------------------------------------------------------------------------------------------------------------------------------------------------------------------------------------------------------------------------------------------------------------------------------------------------------------------------------------------------------------------------------------------------------------------------------------------------------------------------------------------------------------------------------------------------------------------------------------------------------------------------------------------------------------------------------------------------------------------------------------------------------------------------------------------------------------------------------------------------------------------------------------------------------------------------------------------------------------------------------------------------------------------------------------------------------------------------------------------------------------------------------------------------------------------------------------------------------------------------------------------------------------------------------------------------------------------------------------------------------------------------------------------------------------------------------------------------------------------------------------------------------------------------------------------------------------------------------------------------------------------------------------------------------------------------------------------------------------------------------------------------------------------------------------------------------------------------------------------------------------------------------------------------------------------------------------------------------------------------------------------------------------------------------------------------------------------------------------------------------------------------------------------------------------------------------------------------------------------------------------------------------------------------------------------------------------------------------------------------------------------------------------------------------------------------------------------------------------------------------------------------------------------------------------------------------------------------------------------------------------------------------------------------------------------------------------------------------------------------------------------------------------------------------------------------------------------------------------------------------------------------------------------------------------------------------------------------------------------------------------------------------------------------------------------------------------------------------------------------------------------------------------------------------------------------------------------------------------------------------------------------------------------------------------------------------------------------------------------------------------------------------------------------------------------------------------------------------------------------------------------------------------------------------------------------------------------------------------------------------------------------------------------------------------------------------------------------------------------------------------------------------------------------------------------------------------------------------------------------------------------------------------------------------------------------------------------------------------------------------------------------------------------------------------------------------------------------------------------------------------------------------------------------------------------------------------------------------------------------------------------------------------------------------------------------------------------------------------------------------------------------------------------------------------------------------------------------------------------------------------------------------------------------------------------------------------------------------------------------------------------------------------------------------------------------------------------------------------------------------------------------------------------------------------------------------------------------------------------------------------------------------------------------------------------------------------------------------------------------------------------------------------------------------------------------------------------------------------------------------------------------------------------------------------------------------------------------------------------------------------------------------------------------------------------------------------------------------------------------------------------------------------------------------------------------------------------------------------------------------------------------------------------------------------------------------------------------------------------------------------------------------------------------------------------------------------------------------------------------------------------------------------------------------------------------------------------------------------------------------------------------------------------------------------------------------------------------------------------------------------------------------------------------------------------------------------------------------------------------------------------------------------------------------------------------------------------------------------------------------------------------------------------------------------------------------------------------------------------------------------------------------------------------------------------------------------------------------------------------------------------------------------------------------------------------------------------------------------------------------------------------------------------------------------------------------------------------------------------------------------------------------------------------------------------------------------------------------------------------------------------------------------------------------------------------------------------------------------------------------------------------------------------------------------------------------------------------------------------------------------------------------------------------------------------------------------------------------------------------------------------------------------------------------------------------------------------------------------------------------------------------------------------------------------------------------------------------------------------------------------------------------------------------------------------------------------------------------------------------------------------------------------------------------------------------------------------------------------------------------------------------------------------------------------------------------------------------------------------------------------------------------------------------------------------------------------------------------------------------------------------------------------------------------------------------------------------------------------------------------------------------------------------------------------------------------------------------------------------------------------------------------------------------------------------------------------------------------------------------------------------------------------------------------------------------------------------------------------------------------------------------------------------------------------------------------------------------------------------------------------------------------------------------------------------------------------------------------------------------------------------------------------------------------------------------------------------------------------------------------------------------------------------------------------------------------------------------------------------------------------------------------------------------------------------------------------------------------------------------------------------------------------------------------------------------------------------------------------------------------------------------------------------------------------------------------------------------------------------------------------------------------------------------------------------------------------------------------------------------------------------------------------------------------------------------------------------------------------------------------------------------------------------------------------------------------------------------------------------------------------------------------------------------------------------------------------------------------------------------------------------------------------------------------------------------------------------------------------------------------------------------------------------------------------------------------------------------------------------------------------------------------------------------------------------------------------------------------------------------------------------------------------------------------------------------------------------------------------------------------------------------------------------------------------------------------------------------------------------------------------------------------------------------------------------------------------------------------------------------------------------------------------------------------------------------------------------------------------------------------------------------------------------------------------------------------------------------------------------------------------------------------------------------------------------------------------------------------------------------------------------------------------------------------------------------------------------------------------------------------------------------------------------------------------------------------------------------------------------------------------------------------------------------------------------------------------------------------------------------------------------------------------------------------------------------------------------------------------------------------------------------------------------------------------------------------------------------------------------------------------------------------------------------------------------------------------------------------------------------------------------------------------------------------------------------------------------------------------------------------------------------------------------------------------------------------------------------------------------------------------------------------------------------------------------------------------------------------------------------------------------------------------------------------------------------------------------------------------------------------------------------------------------------------------------------------------------------------------------------------------------------------------------------------------------------------------------------------------------------------------------------------------------------------------------------------------------------------------------------------------------------------------------------------------------------------------------------------------------------------------------------------------------------------------------------------------------------------------------------------------------------------------------------------------------------------------------------------------------------------------------------------------------------------------------------------------------------------------------------------------------------------------------------------------------------------------------------------------------------------------------------------------------------------------------------------------------------------------------------------------------------------------------------------------------------------------------------------------------------------------------------------------------------------------------------------------------------------------------------------------------------------------------------------------------------------------------------------------------------------------------------------------</w:t>
      </w:r>
    </w:p>
    <w:p>
      <w:r>
        <w:br w:type="page"/>
      </w:r>
    </w:p>
    <w:p>
      <w:pPr>
        <w:pStyle w:val="Heading1"/>
      </w:pPr>
      <w:r>
        <w:t>MVP Recommendation</w:t>
      </w:r>
    </w:p>
    <w:p/>
    <w:p>
      <w:r>
        <w:br w:type="page"/>
      </w:r>
    </w:p>
    <w:p>
      <w:pPr>
        <w:pStyle w:val="Heading1"/>
      </w:pPr>
      <w:r>
        <w:t>Partnership Playbook</w:t>
      </w:r>
    </w:p>
    <w:p/>
    <w:p>
      <w:pPr>
        <w:pStyle w:val="Heading2"/>
      </w:pPr>
      <w:r>
        <w:t>Partnership Playbook: Infrastructure-First Market Entry</w:t>
      </w:r>
    </w:p>
    <w:p>
      <w:r>
        <w:t>**Date:** October 26, 2023</w:t>
        <w:br/>
        <w:t>**Prepared For:** LegacyGuard Founders &amp; Investors</w:t>
        <w:br/>
        <w:t>**Prepared By:** LegacyGuard Strategy Team</w:t>
      </w:r>
    </w:p>
    <w:p>
      <w:r>
        <w:t>---</w:t>
      </w:r>
    </w:p>
    <w:p>
      <w:pPr>
        <w:pStyle w:val="Heading2"/>
      </w:pPr>
      <w:r>
        <w:t>Why Partnerships First?</w:t>
      </w:r>
    </w:p>
    <w:p>
      <w:r>
        <w:t>LegacyGuard's core strength lies in its robust, compliant, and privacy-preserving protocol and security infrastructure. Entering the market through direct-to-consumer (B2C) acquisition would be capital-intensive, slow, and require extensive brand building in a trust-critical domain. A **B2B2C (Business-to-Business-to-Consumer) strategy via infrastructure partnerships** offers significant advantages:</w:t>
      </w:r>
    </w:p>
    <w:p>
      <w:r>
        <w:t>1.  **Leverage Existing Trust &amp; Distribution:** Partners (wallets, custodians, family offices) already possess established user bases and trust relationships. Integrating LegacyGuard allows them to offer a critical new service, immediately reaching millions of users without LegacyGuard incurring direct customer acquisition costs.</w:t>
        <w:br/>
        <w:t>2.  **Focus on Core Competency:** LegacyGuard can concentrate on building and refining its secure, interoperable protocol and APIs, rather than diverting resources to consumer marketing and support.</w:t>
        <w:br/>
        <w:t>3.  **Accelerated Adoption &amp; Network Effects:** Becoming the underlying standard for crypto inheritance across multiple platforms creates powerful network effects, solidifying LegacyGuard's position as the indispensable infrastructure layer.</w:t>
        <w:br/>
        <w:t>4.  **Access to High-Value Segments:** Institutional custodians and family offices manage significant AUM and have complex, unmet inheritance needs, representing high-value clients for LegacyGuard's white-label solutions.</w:t>
        <w:br/>
        <w:t>5.  **Compliance &amp; Regulatory Navigation:** Partners often have existing legal and compliance frameworks. LegacyGuard's protocol can be designed to integrate within these, simplifying the regulatory burden for all parties.</w:t>
      </w:r>
    </w:p>
    <w:p>
      <w:r>
        <w:t>This infrastructure-first approach positions LegacyGuard as the "picks and shovels" provider, enabling the entire crypto ecosystem to solve a critical, growing problem.</w:t>
      </w:r>
    </w:p>
    <w:p>
      <w:r>
        <w:t>---</w:t>
      </w:r>
    </w:p>
    <w:p>
      <w:pPr>
        <w:pStyle w:val="Heading2"/>
      </w:pPr>
      <w:r>
        <w:t>Top 5 Partnership Pathways (Detailed)</w:t>
      </w:r>
    </w:p>
    <w:p>
      <w:pPr>
        <w:pStyle w:val="Heading3"/>
      </w:pPr>
      <w:r>
        <w:t>Pathway 1: Non-Custodial Wallet Providers</w:t>
      </w:r>
    </w:p>
    <w:p>
      <w:r>
        <w:t>*   **Specific Target Companies:**</w:t>
        <w:br/>
        <w:t xml:space="preserve">    1.  **MetaMask:** Dominant EVM wallet, massive user base, strong dApp integration.</w:t>
        <w:br/>
        <w:t xml:space="preserve">    2.  **Phantom:** Leading Solana wallet, strong community, expanding ecosystem.</w:t>
        <w:br/>
        <w:t xml:space="preserve">    3.  **Trust Wallet:** Binance-backed, multi-chain, large retail user base.</w:t>
        <w:br/>
        <w:t xml:space="preserve">    4.  **Ledger/Trezor (Software Layer):** Integrate with their companion apps for hardware wallet users.</w:t>
        <w:br/>
        <w:t>*   **Decision Maker Title and Typical Buying Process:**</w:t>
        <w:br/>
        <w:t xml:space="preserve">    *   **Titles:** Head of Product, Head of Engineering, VP of Ecosystem/Partnerships.</w:t>
        <w:br/>
        <w:t xml:space="preserve">    *   **Process:** Initial partnership discussion -&gt; Technical deep dive/API review -&gt; Security audit/due diligence -&gt; Pilot integration -&gt; Commercial agreement -&gt; Full rollout.</w:t>
        <w:br/>
        <w:t>*   **Value Proposition (Their Language, Their Pain):**</w:t>
        <w:br/>
        <w:t xml:space="preserve">    *   "Offer a critical, in-demand feature that enhances user stickiness and differentiates your wallet from competitors, without building complex inheritance logic from scratch."</w:t>
        <w:br/>
        <w:t xml:space="preserve">    *   "Solve a major pain point for your self-custody users: the fear of losing access to their assets upon death or incapacitation. Provide peace of mind and a clear path for their heirs."</w:t>
        <w:br/>
        <w:t xml:space="preserve">    *   "Future-proof your wallet by integrating a compliant, cross-chain inheritance standard."</w:t>
        <w:br/>
        <w:t>*   **Integration Scope and Timeline:**</w:t>
        <w:br/>
        <w:t xml:space="preserve">    *   **Scope:** Client-side SDK integration for UI components (heir setup, check-ins), backend API for policy management, smart contract interaction for delegation/conditional transfers.</w:t>
        <w:br/>
        <w:t xml:space="preserve">    *   **Timeline:** Pilot (3-4 months), Full Integration (6-9 months).</w:t>
        <w:br/>
        <w:t>*   **Commercial Model (Pricing, Revenue Share):**</w:t>
        <w:br/>
        <w:t xml:space="preserve">    *   **Pricing:** Tiered subscription per active inheritance plan (e.g., $5-20/month per plan, depending on AUM/features).</w:t>
        <w:br/>
        <w:t xml:space="preserve">    *   **Revenue Share:** 20-30% of subscription revenue shared with the wallet provider for driving adoption.</w:t>
        <w:br/>
        <w:t>*   **Pilot Offer:**</w:t>
        <w:br/>
        <w:t xml:space="preserve">    *   Free access to LegacyGuard's API/SDK on testnet.</w:t>
        <w:br/>
        <w:t xml:space="preserve">    *   Dedicated technical support and integration engineers.</w:t>
        <w:br/>
        <w:t xml:space="preserve">    *   Co-marketing opportunities for early adopters.</w:t>
        <w:br/>
        <w:t xml:space="preserve">    *   Waived fees for first 100 live plans.</w:t>
        <w:br/>
        <w:t>*   **Outreach Strategy:**</w:t>
        <w:br/>
        <w:t xml:space="preserve">    *   Warm intros via shared investors or advisors.</w:t>
        <w:br/>
        <w:t xml:space="preserve">    *   Direct outreach to product/engineering leads via LinkedIn, email.</w:t>
        <w:br/>
        <w:t xml:space="preserve">    *   Present at Web3 developer conferences (e.g., ETHGlobal, Solana Breakpoint).</w:t>
        <w:br/>
        <w:t>*   **Expected Close Timeline:** 6-12 months (due to security reviews, product roadmaps, and legal).</w:t>
      </w:r>
    </w:p>
    <w:p>
      <w:pPr>
        <w:pStyle w:val="Heading3"/>
      </w:pPr>
      <w:r>
        <w:t>Pathway 2: Institutional Custody Platforms</w:t>
      </w:r>
    </w:p>
    <w:p>
      <w:r>
        <w:t>*   **Specific Target Companies:**</w:t>
        <w:br/>
        <w:t xml:space="preserve">    1.  **Fireblocks:** Leading MPC-based custody for institutions.</w:t>
        <w:br/>
        <w:t xml:space="preserve">    2.  **BitGo:** Long-standing, regulated crypto custodian.</w:t>
        <w:br/>
        <w:t xml:space="preserve">    3.  **Anchorage Digital:** OCC-chartered crypto bank.</w:t>
        <w:br/>
        <w:t xml:space="preserve">    4.  **Copper.co:** Institutional custody and prime brokerage.</w:t>
        <w:br/>
        <w:t>*   **Decision Maker Title and Typical Buying Process:**</w:t>
        <w:br/>
        <w:t xml:space="preserve">    *   **Titles:** Head of Product, Head of Custody, Head of Strategic Partnerships, CTO.</w:t>
        <w:br/>
        <w:t xml:space="preserve">    *   **Process:** Initial business case presentation -&gt; Technical architecture review -&gt; Security and compliance deep dive -&gt; Legal review -&gt; Pilot/POC -&gt; Commercial agreement -&gt; Phased rollout.</w:t>
        <w:br/>
        <w:t>*   **Value Proposition (Their Language, Their Pain):**</w:t>
        <w:br/>
        <w:t xml:space="preserve">    *   "Enhance your institutional offering with a white-label, automated digital asset succession solution, meeting a critical, unmet demand from your HNW and family office clients."</w:t>
        <w:br/>
        <w:t xml:space="preserve">    *   "Reduce operational overhead and legal complexity associated with manual crypto estate transfers. Provide a verifiable, auditable, and compliant pathway."</w:t>
        <w:br/>
        <w:t xml:space="preserve">    *   "Differentiate your custody service by offering a best-in-class inheritance protocol, attracting and retaining high-value clients."</w:t>
        <w:br/>
        <w:t>*   **Integration Scope and Timeline:**</w:t>
        <w:br/>
        <w:t xml:space="preserve">    *   **Scope:** Server-to-server API integration for policy management, MPC/multi-sig integration for conditional signing, webhook integration for trigger events, white-label heir portal.</w:t>
        <w:br/>
        <w:t xml:space="preserve">    *   **Timeline:** Pilot/POC (6-9 months), Full Integration (12-18 months).</w:t>
        <w:br/>
        <w:t>*   **Commercial Model (Pricing, Revenue Share):**</w:t>
        <w:br/>
        <w:t xml:space="preserve">    *   **Pricing:** Enterprise subscription based on AUM under LegacyGuard protocol, plus per-transaction fees for successful recoveries.</w:t>
        <w:br/>
        <w:t xml:space="preserve">    *   **Revenue Share:** Negotiable, potentially higher revenue share for LegacyGuard due to high value and complexity.</w:t>
        <w:br/>
        <w:t>*   **Pilot Offer:**</w:t>
        <w:br/>
        <w:t xml:space="preserve">    *   POC development with dedicated engineering support.</w:t>
        <w:br/>
        <w:t xml:space="preserve">    *   Access to sandbox environment with simulated AUM.</w:t>
        <w:br/>
        <w:t xml:space="preserve">    *   Joint security and compliance workshops.</w:t>
        <w:br/>
        <w:t xml:space="preserve">    *   Discounted fees for initial client onboarding.</w:t>
        <w:br/>
        <w:t>*   **Outreach Strategy:**</w:t>
        <w:br/>
        <w:t xml:space="preserve">    *   Warm intros from VCs, industry advisors, and mutual connections.</w:t>
        <w:br/>
        <w:t xml:space="preserve">    *   Direct engagement with C-suite and product leadership.</w:t>
        <w:br/>
        <w:t xml:space="preserve">    *   Participation in institutional crypto events (e.g., Digital Asset Summit).</w:t>
        <w:br/>
        <w:t>*   **Expected Close Timeline:** 12-24 months (due to extensive due diligence, regulatory hurdles, and long sales cycles).</w:t>
      </w:r>
    </w:p>
    <w:p>
      <w:pPr>
        <w:pStyle w:val="Heading3"/>
      </w:pPr>
      <w:r>
        <w:t>Pathway 3: Smart Contract Wallet / Account Abstraction Providers</w:t>
      </w:r>
    </w:p>
    <w:p>
      <w:r>
        <w:t>*   **Specific Target Companies:**</w:t>
        <w:br/>
        <w:t xml:space="preserve">    1.  **Safe (formerly Gnosis Safe):** Leading smart contract wallet, modular architecture.</w:t>
        <w:br/>
        <w:t xml:space="preserve">    2.  **Argent:** User-friendly smart contract wallet with social recovery.</w:t>
        <w:br/>
        <w:t xml:space="preserve">    3.  **Biconomy:** Account abstraction infrastructure provider.</w:t>
        <w:br/>
        <w:t xml:space="preserve">    4.  **Etherspot:** SDK for account abstraction.</w:t>
        <w:br/>
        <w:t>*   **Decision Maker Title and Typical Buying Process:**</w:t>
        <w:br/>
        <w:t xml:space="preserve">    *   **Titles:** Head of Protocol, Head of Engineering, Product Lead (Wallet/AA).</w:t>
        <w:br/>
        <w:t xml:space="preserve">    *   **Process:** Technical review of smart contracts -&gt; Security audit -&gt; Module development/integration -&gt; Community feedback -&gt; Deployment.</w:t>
        <w:br/>
        <w:t>*   **Value Proposition (Their Language, Their Pain):**</w:t>
        <w:br/>
        <w:t xml:space="preserve">    *   "Provide a standardized, audited, and flexible inheritance module for your smart contract wallets, reducing your development burden and security risks."</w:t>
        <w:br/>
        <w:t xml:space="preserve">    *   "Expand the utility of account abstraction by enabling complex, legally-aware inheritance logic directly on-chain."</w:t>
        <w:br/>
        <w:t xml:space="preserve">    *   "Attract sophisticated users and DAOs seeking robust, programmable succession planning."</w:t>
        <w:br/>
        <w:t>*   **Integration Scope and Timeline:**</w:t>
        <w:br/>
        <w:t xml:space="preserve">    *   **Scope:** Develop LegacyGuard as a smart contract module, integrate with their SDKs/APIs for policy configuration and trigger management.</w:t>
        <w:br/>
        <w:t xml:space="preserve">    *   **Timeline:** Pilot (4-6 months), Full Module Deployment (8-12 months).</w:t>
        <w:br/>
        <w:t>*   **Commercial Model (Pricing, Revenue Share):**</w:t>
        <w:br/>
        <w:t xml:space="preserve">    *   **Pricing:** Protocol fees (paid in native token or stablecoin) per active plan or per successful execution.</w:t>
        <w:br/>
        <w:t xml:space="preserve">    *   **Revenue Share:** Potential for shared protocol fees or grants for early adoption/integration.</w:t>
        <w:br/>
        <w:t>*   **Pilot Offer:**</w:t>
        <w:br/>
        <w:t xml:space="preserve">    *   Collaborative smart contract development and auditing.</w:t>
        <w:br/>
        <w:t xml:space="preserve">    *   Grants for integrating LegacyGuard as a core module.</w:t>
        <w:br/>
        <w:t xml:space="preserve">    *   Technical workshops and dedicated support.</w:t>
        <w:br/>
        <w:t>*   **Outreach Strategy:**</w:t>
        <w:br/>
        <w:t xml:space="preserve">    *   Direct engagement with core development teams.</w:t>
        <w:br/>
        <w:t xml:space="preserve">    *   Present at Ethereum/EVM developer conferences, Account Abstraction summits.</w:t>
        <w:br/>
        <w:t xml:space="preserve">    *   Participate in relevant governance forums (e.g., SafeDAO).</w:t>
        <w:br/>
        <w:t>*   **Expected Close Timeline:** 9-18 months (due to protocol-level changes, audits, and governance processes).</w:t>
      </w:r>
    </w:p>
    <w:p>
      <w:pPr>
        <w:pStyle w:val="Heading3"/>
      </w:pPr>
      <w:r>
        <w:t>Pathway 4: Family Offices (Direct Integration)</w:t>
      </w:r>
    </w:p>
    <w:p>
      <w:r>
        <w:t>*   **Specific Target Companies:**</w:t>
        <w:br/>
        <w:t xml:space="preserve">    1.  **Iconiq Capital:** Multi-family office with tech focus.</w:t>
        <w:br/>
        <w:t xml:space="preserve">    2.  **Stonehage Fleming:** Large multi-family office.</w:t>
        <w:br/>
        <w:t xml:space="preserve">    3.  **Specialized Crypto Family Offices:** Smaller, dedicated offices managing digital wealth.</w:t>
        <w:br/>
        <w:t xml:space="preserve">    4.  **Private Banks / Wealth Managers with Crypto Desks:** e.g., Fidelity Digital Assets, Goldman Sachs Digital Assets.</w:t>
        <w:br/>
        <w:t>*   **Decision Maker Title and Typical Buying Process:**</w:t>
        <w:br/>
        <w:t xml:space="preserve">    *   **Titles:** CIO, Head of Digital Assets, Head of Wealth Management, Senior Partner.</w:t>
        <w:br/>
        <w:t xml:space="preserve">    *   **Process:** Relationship building -&gt; Needs assessment -&gt; Customized solution proposal -&gt; Legal and compliance review -&gt; Pilot/POC -&gt; Service agreement.</w:t>
        <w:br/>
        <w:t>*   **Value Proposition (Their Language, Their Pain):**</w:t>
        <w:br/>
        <w:t xml:space="preserve">    *   "Offer your ultra-high-net-worth clients a bespoke, secure, and compliant solution for digital asset inheritance, integrating seamlessly with their existing estate plans."</w:t>
        <w:br/>
        <w:t xml:space="preserve">    *   "Mitigate the significant risks and complexities of crypto succession planning, providing peace of mind and preserving generational wealth."</w:t>
        <w:br/>
        <w:t xml:space="preserve">    *   "Leverage cutting-edge infrastructure to manage digital legacies, enhancing your service offering and attracting new clients in the digital asset space."</w:t>
        <w:br/>
        <w:t>*   **Integration Scope and Timeline:**</w:t>
        <w:br/>
        <w:t xml:space="preserve">    *   **Scope:** White-label dashboard for managing client inheritance plans, API integration with their internal systems for client data and reporting, customized legal/compliance workflows.</w:t>
        <w:br/>
        <w:t xml:space="preserve">    *   **Timeline:** Pilot/Customization (4-6 months), Full Service Launch (8-12 months).</w:t>
        <w:br/>
        <w:t>*   **Commercial Model (Pricing, Revenue Share):**</w:t>
        <w:br/>
        <w:t xml:space="preserve">    *   **Pricing:** Enterprise subscription fee based on AUM under management, plus a percentage of successful asset transfers.</w:t>
        <w:br/>
        <w:t xml:space="preserve">    *   **Revenue Share:** Negotiable, potentially higher fee structure due to bespoke service and high AUM.</w:t>
        <w:br/>
        <w:t>*   **Pilot Offer:**</w:t>
        <w:br/>
        <w:t xml:space="preserve">    *   Customized POC with dedicated account management.</w:t>
        <w:br/>
        <w:t xml:space="preserve">    *   Joint legal and technical workshops to tailor the solution.</w:t>
        <w:br/>
        <w:t xml:space="preserve">    *   Discounted setup fees for initial client onboarding.</w:t>
        <w:br/>
        <w:t>*   **Outreach Strategy:**</w:t>
        <w:br/>
        <w:t xml:space="preserve">    *   Targeted networking events, private wealth conferences.</w:t>
        <w:br/>
        <w:t xml:space="preserve">    *   Warm intros from legal firms, tax advisors, and existing clients.</w:t>
        <w:br/>
        <w:t xml:space="preserve">    *   Direct, personalized outreach to senior leadership.</w:t>
        <w:br/>
        <w:t>*   **Expected Close Timeline:** 9-18 months (due to bespoke nature, extensive due diligence, and high-touch sales).</w:t>
      </w:r>
    </w:p>
    <w:p>
      <w:pPr>
        <w:pStyle w:val="Heading3"/>
      </w:pPr>
      <w:r>
        <w:t>Pathway 5: Security Infrastructure Providers</w:t>
      </w:r>
    </w:p>
    <w:p>
      <w:r>
        <w:t>*   **Specific Target Companies:**</w:t>
        <w:br/>
        <w:t xml:space="preserve">    1.  **Lit Protocol:** Decentralized key management and threshold cryptography.</w:t>
        <w:br/>
        <w:t xml:space="preserve">    2.  **Dfns:** MPC-based wallet infrastructure and APIs for businesses.</w:t>
        <w:br/>
        <w:t xml:space="preserve">    3.  **Web3Auth:** MPC and social login-based authentication.</w:t>
        <w:br/>
        <w:t xml:space="preserve">    4.  **Fordefi:** Institutional MPC wallet and security platform.</w:t>
        <w:br/>
        <w:t>*   **Decision Maker Title and Typical Buying Process:**</w:t>
        <w:br/>
        <w:t xml:space="preserve">    *   **Titles:** CTO, Head of Product, Head of Partnerships, VP of Engineering.</w:t>
        <w:br/>
        <w:t xml:space="preserve">    *   **Process:** Technical collaboration -&gt; Joint solution design -&gt; API/SDK integration -&gt; Co-marketing/co-selling agreement.</w:t>
        <w:br/>
        <w:t>*   **Value Proposition (Their Language, Their Pain):**</w:t>
        <w:br/>
        <w:t xml:space="preserve">    *   "Expand your core security offering by integrating a specialized inheritance protocol, creating new use cases for your key management/MPC technology."</w:t>
        <w:br/>
        <w:t xml:space="preserve">    *   "Partner with an industry leader to offer a comprehensive, end-to-end digital asset succession solution to your enterprise clients."</w:t>
        <w:br/>
        <w:t xml:space="preserve">    *   "Leverage LegacyGuard's compliance and oracle layers to enhance the real-world utility of your infrastructure."</w:t>
        <w:br/>
        <w:t>*   **Integration Scope and Timeline:**</w:t>
        <w:br/>
        <w:t xml:space="preserve">    *   **Scope:** Deep technical integration at the protocol level (e.g., using Lit for key shares, Dfns for MPC signing), co-development of new features, joint API/SDK offerings.</w:t>
        <w:br/>
        <w:t xml:space="preserve">    *   **Timeline:** Technical POC (3-6 months), Joint Product Launch (6-12 months).</w:t>
        <w:br/>
        <w:t>*   **Commercial Model (Pricing, Revenue Share):**</w:t>
        <w:br/>
        <w:t xml:space="preserve">    *   **Pricing:** Revenue share on joint solutions, potential licensing fees for technology integration, or mutual referral fees.</w:t>
        <w:br/>
        <w:t xml:space="preserve">    *   **Revenue Share:** Highly collaborative, based on value contributed by each party.</w:t>
        <w:br/>
        <w:t>*   **Pilot Offer:**</w:t>
        <w:br/>
        <w:t xml:space="preserve">    *   Joint R&amp;D efforts, shared engineering resources.</w:t>
        <w:br/>
        <w:t xml:space="preserve">    *   Co-marketing and thought leadership opportunities.</w:t>
        <w:br/>
        <w:t xml:space="preserve">    *   Early access to LegacyGuard's protocol features.</w:t>
        <w:br/>
        <w:t>*   **Outreach Strategy:**</w:t>
        <w:br/>
        <w:t xml:space="preserve">    *   Direct technical outreach, existing connections within the Web3 security space.</w:t>
        <w:br/>
        <w:t xml:space="preserve">    *   Present at security conferences (e.g., Black Hat, RSA, Web3 security summits).</w:t>
        <w:br/>
        <w:t xml:space="preserve">    *   Open-source collaboration.</w:t>
        <w:br/>
        <w:t>*   **Expected Close Timeline:** 6-12 months (due to technical complexity and strategic alignment).</w:t>
      </w:r>
    </w:p>
    <w:p>
      <w:r>
        <w:t>---</w:t>
      </w:r>
    </w:p>
    <w:p>
      <w:pPr>
        <w:pStyle w:val="Heading2"/>
      </w:pPr>
      <w:r>
        <w:t>Partnership Priority Matrix</w:t>
      </w:r>
    </w:p>
    <w:p>
      <w:r>
        <w:rPr>
          <w:rFonts w:ascii="Courier New" w:hAnsi="Courier New"/>
          <w:sz w:val="18"/>
        </w:rPr>
        <w:t>| Partner Type                           | Impact (1-5) | Feasibility (1-5) | Speed (1-5) | Rev Potential (1-5) | Strategic Value (1-5) | Priority Score (Sum) | Priority Rank |</w:t>
        <w:br/>
        <w:t>| :------------------------------------- | :----------- | :---------------- | :---------- | :------------------ | :-------------------- | :------------------- | :------------ |</w:t>
        <w:br/>
        <w:t>| **Non-Custodial Wallet Providers**     | 4            | 4                 | 4           | 4                   | 4                     | 20                   | **#1**        |</w:t>
        <w:br/>
        <w:t>| **Institutional Custody Platforms**    | 5            | 2                 | 2           | 5                   | 5                     | 19                   | **#2**        |</w:t>
        <w:br/>
        <w:t>| **Smart Contract Wallet/AA Providers** | 4            | 3                 | 3           | 3                   | 5                     | 18                   | **#3**        |</w:t>
        <w:br/>
        <w:t>| **Family Offices (Direct Integration)**| 4            | 3                 | 3           | 4                   | 4                     | 18                   | **#3**        |</w:t>
        <w:br/>
        <w:t>| **Security Infrastructure Providers**  | 3            | 4                 | 4           | 2                   | 5                     | 18                   | **#3**        |</w:t>
      </w:r>
    </w:p>
    <w:p>
      <w:r>
        <w:t>**Rationale:**</w:t>
        <w:br/>
        <w:t>*   **Non-Custodial Wallets** offer the best balance of impact (mass user reach), feasibility (clear SDK integration), speed (faster than institutional), and revenue potential, making them the immediate #1 priority.</w:t>
        <w:br/>
        <w:t>*   **Institutional Custody** has the highest revenue and strategic value (validating enterprise-grade solution) but is offset by lower feasibility and speed due to extensive due diligence and longer sales cycles.</w:t>
        <w:br/>
        <w:t>*   **Smart Contract Wallets, Family Offices, and Security Infrastructure** are all high strategic value but have varying degrees of speed and revenue potential. They are grouped as #3, with specific focus depending on current resource allocation and market signals.</w:t>
      </w:r>
    </w:p>
    <w:p>
      <w:r>
        <w:t>---</w:t>
      </w:r>
    </w:p>
    <w:p>
      <w:pPr>
        <w:pStyle w:val="Heading2"/>
      </w:pPr>
      <w:r>
        <w:t>Outreach Templates</w:t>
      </w:r>
    </w:p>
    <w:p>
      <w:r>
        <w:t>**Target: Non-Custodial Wallet Providers (Priority #1)**</w:t>
      </w:r>
    </w:p>
    <w:p>
      <w:pPr>
        <w:pStyle w:val="Heading3"/>
      </w:pPr>
      <w:r>
        <w:t>1. Cold Email Outreach</w:t>
      </w:r>
    </w:p>
    <w:p>
      <w:r>
        <w:t>**Subject:** Secure Crypto Inheritance for [Wallet Name] Users: A Partnership Opportunity</w:t>
      </w:r>
    </w:p>
    <w:p>
      <w:r>
        <w:t>**Hi [Decision Maker Name],**</w:t>
      </w:r>
    </w:p>
    <w:p>
      <w:r>
        <w:t>My name is [Your Name] and I'm with LegacyGuard, a crypto inheritance protocol and security infrastructure layer. We're building the foundational technology to ensure digital assets can be securely and compliantly passed down to heirs.</w:t>
      </w:r>
    </w:p>
    <w:p>
      <w:r>
        <w:t>I'm reaching out because [Wallet Name] is a leader in self-custody, and we believe your users would greatly benefit from a robust, integrated inheritance solution. The current options are fragmented and manual, leaving millions of dollars in crypto at risk.</w:t>
      </w:r>
    </w:p>
    <w:p>
      <w:r>
        <w:t>LegacyGuard offers a white-label API and SDK that allows wallets like yours to easily integrate:</w:t>
        <w:br/>
        <w:t>*   **Automated Inheritance Plans:** Users set beneficiaries and conditions (e.g., inactivity triggers).</w:t>
        <w:br/>
        <w:t>*   **Secure Key Recovery:** Privacy-preserving mechanisms for heirs to access assets.</w:t>
        <w:br/>
        <w:t>*   **Compliance &amp; Verification:** Workflows designed to meet legal requirements.</w:t>
      </w:r>
    </w:p>
    <w:p>
      <w:r>
        <w:t>This would allow [Wallet Name] to:</w:t>
        <w:br/>
        <w:t>1.  **Differentiate** your offering with a critical, in-demand feature.</w:t>
        <w:br/>
        <w:t>2.  **Increase user stickiness** by providing peace of mind for their digital legacy.</w:t>
        <w:br/>
        <w:t>3.  **Generate new revenue** through a subscription-based service.</w:t>
      </w:r>
    </w:p>
    <w:p>
      <w:r>
        <w:t>Would you be open to a brief 15-minute call next week to explore how LegacyGuard could enhance [Wallet Name]'s platform?</w:t>
      </w:r>
    </w:p>
    <w:p>
      <w:r>
        <w:t>Best regards,</w:t>
      </w:r>
    </w:p>
    <w:p>
      <w:r>
        <w:t>[Your Name]</w:t>
        <w:br/>
        <w:t>[Your Title]</w:t>
        <w:br/>
        <w:t>LegacyGuard</w:t>
        <w:br/>
        <w:t>[Your Website]</w:t>
      </w:r>
    </w:p>
    <w:p>
      <w:r>
        <w:t>---</w:t>
      </w:r>
    </w:p>
    <w:p>
      <w:pPr>
        <w:pStyle w:val="Heading3"/>
      </w:pPr>
      <w:r>
        <w:t>2. Warm Intro Outreach (via mutual connection)</w:t>
      </w:r>
    </w:p>
    <w:p>
      <w:r>
        <w:t>**Subject: Intro: [Mutual Connection Name] -&gt; LegacyGuard &amp; [Wallet Name]**</w:t>
      </w:r>
    </w:p>
    <w:p>
      <w:r>
        <w:t>**Hi [Decision Maker Name],**</w:t>
      </w:r>
    </w:p>
    <w:p>
      <w:r>
        <w:t>[Mutual Connection Name] suggested I connect with you regarding a critical challenge in the crypto space: secure digital asset inheritance.</w:t>
      </w:r>
    </w:p>
    <w:p>
      <w:r>
        <w:t>My company, LegacyGuard, has developed an infrastructure layer that enables wallets and custodians to offer compliant, privacy-preserving inheritance workflows directly within their platforms. [Mutual Connection Name] thought this would be highly relevant for [Wallet Name]'s commitment to user security and self-custody.</w:t>
      </w:r>
    </w:p>
    <w:p>
      <w:r>
        <w:t>We've built a robust API and SDK that allows for:</w:t>
        <w:br/>
        <w:t>*   Seamless integration of inheritance planning into your existing UI.</w:t>
        <w:br/>
        <w:t>*   Automated "proof of life" checks and verifiable triggers.</w:t>
        <w:br/>
        <w:t>*   Secure, non-custodial asset recovery for designated heirs.</w:t>
      </w:r>
    </w:p>
    <w:p>
      <w:r>
        <w:t>Many [Wallet Name] users are likely concerned about how their digital assets will be handled in the future. Partnering with LegacyGuard would allow you to provide a trusted, automated solution, enhancing user loyalty and opening new revenue streams.</w:t>
      </w:r>
    </w:p>
    <w:p>
      <w:r>
        <w:t>Would you be available for a quick 20-minute discussion to see a demo and explore how this could benefit [Wallet Name]?</w:t>
      </w:r>
    </w:p>
    <w:p>
      <w:r>
        <w:t>Thanks,</w:t>
      </w:r>
    </w:p>
    <w:p>
      <w:r>
        <w:t>[Your Name]</w:t>
        <w:br/>
        <w:t>[Your Title]</w:t>
        <w:br/>
        <w:t>LegacyGuard</w:t>
        <w:br/>
        <w:t>[Your Website]</w:t>
      </w:r>
    </w:p>
    <w:p>
      <w:r>
        <w:t>---</w:t>
      </w:r>
    </w:p>
    <w:p>
      <w:pPr>
        <w:pStyle w:val="Heading3"/>
      </w:pPr>
      <w:r>
        <w:t>3. Conference Follow-up (after meeting at a Web3 event)</w:t>
      </w:r>
    </w:p>
    <w:p>
      <w:r>
        <w:t>**Subject: Great meeting at [Conference Name] - LegacyGuard &amp; [Wallet Name] Inheritance**</w:t>
      </w:r>
    </w:p>
    <w:p>
      <w:r>
        <w:t>**Hi [Decision Maker Name],**</w:t>
      </w:r>
    </w:p>
    <w:p>
      <w:r>
        <w:t>It was a pleasure speaking with you at [Conference Name] yesterday/last week. I really enjoyed our conversation about [specific topic discussed, e.g., the challenges of self-custody or the future of wallet features].</w:t>
      </w:r>
    </w:p>
    <w:p>
      <w:r>
        <w:t>As we discussed, LegacyGuard provides the underlying protocol and infrastructure for secure crypto inheritance. I believe this aligns perfectly with [Wallet Name]'s mission to empower users with full control over their digital assets, even beyond their lifetime.</w:t>
      </w:r>
    </w:p>
    <w:p>
      <w:r>
        <w:t>Our solution can help [Wallet Name] offer:</w:t>
        <w:br/>
        <w:t>*   A much-needed inheritance feature, directly integrated into your wallet.</w:t>
        <w:br/>
        <w:t>*   Enhanced peace of mind for your users, knowing their digital legacy is secure.</w:t>
        <w:br/>
        <w:t>*   A new value-add that differentiates you in a competitive market.</w:t>
      </w:r>
    </w:p>
    <w:p>
      <w:r>
        <w:t>I'd love to schedule a dedicated 30-minute follow-up call to dive deeper into our API/SDK and discuss how a pilot integration could work for [Wallet Name]. What does your calendar look like next [Day of Week]?</w:t>
      </w:r>
    </w:p>
    <w:p>
      <w:r>
        <w:t>Best regards,</w:t>
      </w:r>
    </w:p>
    <w:p>
      <w:r>
        <w:t>[Your Name]</w:t>
        <w:br/>
        <w:t>[Your Title]</w:t>
        <w:br/>
        <w:t>LegacyGuard</w:t>
        <w:br/>
        <w:t>[Your Website]</w:t>
      </w:r>
    </w:p>
    <w:p>
      <w:r>
        <w:t>---</w:t>
      </w:r>
    </w:p>
    <w:p>
      <w:pPr>
        <w:pStyle w:val="Heading2"/>
      </w:pPr>
      <w:r>
        <w:t>Pilot Program Structure</w:t>
      </w:r>
    </w:p>
    <w:p>
      <w:r>
        <w:t>**Objective:** Validate technical integration, user experience, and commercial viability with early adopter partners.</w:t>
      </w:r>
    </w:p>
    <w:p>
      <w:r>
        <w:t>*   **Duration:** 3-6 months.</w:t>
        <w:br/>
        <w:t>*   **Scope:**</w:t>
        <w:br/>
        <w:t xml:space="preserve">    *   **Phase 1 (Integration - 1-2 months):** Partner integrates LegacyGuard's SDK/API into a test environment (e.g., staging, internal beta). Focus on core features: owner onboarding, heir designation, basic check-in mechanism.</w:t>
        <w:br/>
        <w:t xml:space="preserve">    *   **Phase 2 (Limited Live Rollout - 2-4 months):** Rollout to a small segment of the partner's actual users (e.g., 100-500 users or specific HNW clients). Focus on real-world usage, performance, and initial feedback.</w:t>
        <w:br/>
        <w:t xml:space="preserve">    *   **Phase 3 (Evaluation &amp; Planning):** Joint review of pilot results, commercial negotiation, and roadmap for full integration.</w:t>
        <w:br/>
        <w:t>*   **Success Criteria:**</w:t>
        <w:br/>
        <w:t xml:space="preserve">    *   **Technical:** Successful API/SDK integration, system stability, performance metrics (latency, uptime).</w:t>
        <w:br/>
        <w:t xml:space="preserve">    *   **User Experience:** High completion rate for inheritance plan setup, positive user feedback (surveys, interviews).</w:t>
        <w:br/>
        <w:t xml:space="preserve">    *   **Security:** No critical vulnerabilities identified during integration or limited rollout.</w:t>
        <w:br/>
        <w:t xml:space="preserve">    *   **Compliance:** Alignment with partner's internal compliance guidelines.</w:t>
        <w:br/>
        <w:t xml:space="preserve">    *   **Commercial:** Demonstrated user interest, potential for conversion to paid plans.</w:t>
        <w:br/>
        <w:t>*   **What LegacyGuard Provides (Free vs. Paid):**</w:t>
        <w:br/>
        <w:t xml:space="preserve">    *   **Free:**</w:t>
        <w:br/>
        <w:t xml:space="preserve">        *   Full access to testnet API/SDK and documentation.</w:t>
        <w:br/>
        <w:t xml:space="preserve">        *   Dedicated technical support and integration engineers.</w:t>
        <w:br/>
        <w:t xml:space="preserve">        *   Up to 100 live inheritance plans (on mainnet) for the pilot duration.</w:t>
        <w:br/>
        <w:t xml:space="preserve">        *   Co-marketing support for pilot launch.</w:t>
        <w:br/>
        <w:t xml:space="preserve">    *   **Paid (Post-Pilot / Beyond Free Tier):**</w:t>
        <w:br/>
        <w:t xml:space="preserve">        *   Subscription fees per active plan.</w:t>
        <w:br/>
        <w:t xml:space="preserve">        *   Transaction fees for successful asset recoveries.</w:t>
        <w:br/>
        <w:t xml:space="preserve">        *   Premium support and dedicated account management.</w:t>
        <w:br/>
        <w:t xml:space="preserve">        *   Custom white-labeling features.</w:t>
        <w:br/>
        <w:t>*   **Data/Metrics to Collect During Pilot:**</w:t>
        <w:br/>
        <w:t xml:space="preserve">    *   **Integration Metrics:** Time to first API call, API error rates, SDK crash rates.</w:t>
        <w:br/>
        <w:t xml:space="preserve">    *   **User Engagement:** Number of plans created, completion rate of plan setup, check-in frequency, feature usage.</w:t>
        <w:br/>
        <w:t xml:space="preserve">    *   **User Feedback:** NPS scores, qualitative feedback from surveys and interviews.</w:t>
        <w:br/>
        <w:t xml:space="preserve">    *   **Performance:** API response times, system uptime, blockchain transaction success rates.</w:t>
        <w:br/>
        <w:t xml:space="preserve">    *   **Security:** Logs of any suspicious activity, audit trail integrity.</w:t>
        <w:br/>
        <w:t xml:space="preserve">    *   **Heir Experience (Simulated/Limited):** Ease of heir portal access, verification process completion.</w:t>
      </w:r>
    </w:p>
    <w:p>
      <w:r>
        <w:t>---</w:t>
      </w:r>
    </w:p>
    <w:p>
      <w:pPr>
        <w:pStyle w:val="Heading2"/>
      </w:pPr>
      <w:r>
        <w:t>Common Objections &amp; Responses</w:t>
      </w:r>
    </w:p>
    <w:p>
      <w:r>
        <w:rPr>
          <w:rFonts w:ascii="Courier New" w:hAnsi="Courier New"/>
          <w:sz w:val="18"/>
        </w:rPr>
        <w:t>| Objection                                     | Response</w:t>
      </w:r>
    </w:p>
    <w:p>
      <w:r>
        <w:br w:type="page"/>
      </w:r>
    </w:p>
    <w:p>
      <w:pPr>
        <w:pStyle w:val="Heading1"/>
      </w:pPr>
      <w:r>
        <w:t>Founder Action Plan</w:t>
      </w:r>
    </w:p>
    <w:p/>
    <w:p>
      <w:pPr>
        <w:pStyle w:val="Heading2"/>
      </w:pPr>
      <w:r>
        <w:t>Founder Action Plan: 30 / 60 / 90 Days</w:t>
      </w:r>
    </w:p>
    <w:p>
      <w:r>
        <w:t>This action plan provides a direct, actionable roadmap for LegacyGuard's founders, focusing on critical validation, lean MVP development, and strategic launch activities. It is built upon the strategic implications and MVP-B (Strongest B2B Angle) identified in previous analyses.</w:t>
      </w:r>
    </w:p>
    <w:p>
      <w:r>
        <w:t>---</w:t>
      </w:r>
    </w:p>
    <w:p>
      <w:pPr>
        <w:pStyle w:val="Heading2"/>
      </w:pPr>
      <w:r>
        <w:t>Pre-Requisites (Week 0)</w:t>
      </w:r>
    </w:p>
    <w:p>
      <w:r>
        <w:t>Before initiating this 90-day plan, the founder should have the following in place:</w:t>
      </w:r>
    </w:p>
    <w:p>
      <w:r>
        <w:t>*   **Problem Analysis &amp; Competitive Landscape:** A deep understanding of the market gaps and existing solutions (as detailed in the Problem Analysis report).</w:t>
        <w:br/>
        <w:t>*   **Strategic Positioning:** Clear decision to pursue an "Infrastructure Layer &amp; Protocol" B2B2C model, targeting wallet providers, custody platforms, and family offices (as detailed in the Strategic Implications report).</w:t>
        <w:br/>
        <w:t>*   **Initial Product Vision:** A high-level understanding of the core features for both consumer and infrastructure products (as detailed in the Product Design report).</w:t>
        <w:br/>
        <w:t>*   **Initial Legal Counsel:** Preliminary discussions with legal experts regarding crypto inheritance, non-custodial models, and jurisdictional considerations.</w:t>
        <w:br/>
        <w:t>*   **Core Team:** At least one technical co-founder or a lead engineer with Web3 smart contract and backend experience.</w:t>
      </w:r>
    </w:p>
    <w:p>
      <w:r>
        <w:t>---</w:t>
      </w:r>
    </w:p>
    <w:p>
      <w:pPr>
        <w:pStyle w:val="Heading2"/>
      </w:pPr>
      <w:r>
        <w:t>Days 1-30: Validate &amp; Prepare</w:t>
      </w:r>
    </w:p>
    <w:p>
      <w:r>
        <w:t>This phase focuses on deep market validation and refining the solution hypothesis based on direct feedback from target partners.</w:t>
      </w:r>
    </w:p>
    <w:p>
      <w:pPr>
        <w:pStyle w:val="Heading3"/>
      </w:pPr>
      <w:r>
        <w:t>Week 1: Problem Validation &amp; Deep Dive</w:t>
      </w:r>
    </w:p>
    <w:p>
      <w:r>
        <w:t>*   **Specific Actions:**</w:t>
        <w:br/>
        <w:t xml:space="preserve">    *   Conduct **10-15 in-depth interviews** with representatives from target partner segments:</w:t>
        <w:br/>
        <w:t xml:space="preserve">        *   **Non-custodial Wallet Product Managers/Engineers:** Focus on mid-tier wallets (e.g., Phantom, Exodus, Trust Wallet alternatives) that are looking to differentiate.</w:t>
        <w:br/>
        <w:t xml:space="preserve">        *   **Family Office Technology Leads/Advisors:** Those managing digital assets for HNW clients.</w:t>
        <w:br/>
        <w:t xml:space="preserve">        *   **Custody Platform Product Managers (e.g., smaller institutional players, not Fireblocks/BitGo initially):** Focus on their clients' demands for succession.</w:t>
        <w:br/>
        <w:t xml:space="preserve">    *   Analyze existing "hacks" or manual processes these entities currently employ for crypto inheritance/recovery.</w:t>
        <w:br/>
        <w:t xml:space="preserve">    *   Review existing legal frameworks for digital asset inheritance in key target jurisdictions (e.g., US, EU, UK).</w:t>
        <w:br/>
        <w:t>*   **Target:** 10-15 qualitative interviews.</w:t>
        <w:br/>
        <w:t>*   **Key Questions to Ask:**</w:t>
        <w:br/>
        <w:t xml:space="preserve">    *   "What are your clients' biggest fears regarding crypto inheritance?"</w:t>
        <w:br/>
        <w:t xml:space="preserve">    *   "How do you currently handle client death/incapacity for digital assets? What are the pain points?"</w:t>
        <w:br/>
        <w:t xml:space="preserve">    *   "What automated solutions have you considered or tried? Why did they fail?"</w:t>
        <w:br/>
        <w:t xml:space="preserve">    *   "What are the top 3 requirements for an integrated crypto inheritance solution from your perspective (security, compliance, UX, cost, etc.)?"</w:t>
        <w:br/>
        <w:t xml:space="preserve">    *   "What regulatory hurdles do you foresee for such a service?"</w:t>
        <w:br/>
        <w:t xml:space="preserve">    *   "What would be the biggest barrier to integrating a third-party inheritance protocol?"</w:t>
      </w:r>
    </w:p>
    <w:p>
      <w:pPr>
        <w:pStyle w:val="Heading3"/>
      </w:pPr>
      <w:r>
        <w:t>Week 2: Solution Hypothesis Refinement &amp; Technical Spec Draft</w:t>
      </w:r>
    </w:p>
    <w:p>
      <w:r>
        <w:t>*   **Specific Actions:**</w:t>
        <w:br/>
        <w:t xml:space="preserve">    *   Synthesize feedback from Week 1 interviews. Identify common pain points and highest-priority features for partners.</w:t>
        <w:br/>
        <w:t xml:space="preserve">    *   Refine the **MVP-B architecture choice** (API-first, partner-integrated) based on validation.</w:t>
        <w:br/>
        <w:t xml:space="preserve">    *   Draft a detailed **Technical Specification (v0.1)** for the core protocol:</w:t>
        <w:br/>
        <w:t xml:space="preserve">        *   High-level smart contract design (EVM-compatible, upgradable proxy pattern).</w:t>
        <w:br/>
        <w:t xml:space="preserve">        *   Core API endpoints (plan creation, updates, check-ins, status).</w:t>
        <w:br/>
        <w:t xml:space="preserve">        *   Initial data models (inheritance plan, beneficiary, trigger).</w:t>
        <w:br/>
        <w:t xml:space="preserve">        *   Key share orchestration mechanism (e.g., MPC or SSS, non-custodial).</w:t>
        <w:br/>
        <w:t xml:space="preserve">        *   Preliminary security considerations (threat model, audit scope).</w:t>
        <w:br/>
        <w:t>*   **Deliverables:**</w:t>
        <w:br/>
        <w:t xml:space="preserve">    *   Interview Synthesis Report (key insights, partner needs).</w:t>
        <w:br/>
        <w:t xml:space="preserve">    *   Refined MVP-B Feature List (prioritized).</w:t>
        <w:br/>
        <w:t xml:space="preserve">    *   Technical Specification (v0.1) document.</w:t>
        <w:br/>
        <w:t xml:space="preserve">    *   High-level architecture diagram.</w:t>
      </w:r>
    </w:p>
    <w:p>
      <w:pPr>
        <w:pStyle w:val="Heading3"/>
      </w:pPr>
      <w:r>
        <w:t>Week 3: Market &amp; Partnership Validation</w:t>
      </w:r>
    </w:p>
    <w:p>
      <w:r>
        <w:t>*   **Specific Actions:**</w:t>
        <w:br/>
        <w:t xml:space="preserve">    *   Conduct **5-7 follow-up calls** with promising partners from Week 1, presenting the refined solution hypothesis and technical spec (v0.1).</w:t>
        <w:br/>
        <w:t xml:space="preserve">    *   Gauge their interest in a **pilot program** or early integration.</w:t>
        <w:br/>
        <w:t xml:space="preserve">    *   Refine competitive positioning based on partner reactions.</w:t>
        <w:br/>
        <w:t xml:space="preserve">    *   Begin drafting initial partnership agreement templates (non-binding LOIs or MOUs).</w:t>
        <w:br/>
        <w:t>*   **Target:** 5-7 follow-up calls with potential pilot partners.</w:t>
        <w:br/>
        <w:t>*   **What to Pitch:**</w:t>
        <w:br/>
        <w:t xml:space="preserve">    *   "We've heard your pain points regarding crypto inheritance. Here's our proposed API/SDK solution that integrates seamlessly into your platform, offering [key benefits: e.g., automated triggers, compliant heir verification, non-custodial security]."</w:t>
        <w:br/>
        <w:t xml:space="preserve">    *   "We're looking for early partners to co-develop and pilot this. Would you be interested in exploring a technical integration in the next 2-3 months?"</w:t>
        <w:br/>
        <w:t>*   **Deliverables:**</w:t>
        <w:br/>
        <w:t xml:space="preserve">    *   Partner Feedback Summary (on solution hypothesis).</w:t>
        <w:br/>
        <w:t xml:space="preserve">    *   List of potential pilot partners (ranked by interest/fit).</w:t>
        <w:br/>
        <w:t xml:space="preserve">    *   Draft LOI/MOU for pilot partnerships.</w:t>
      </w:r>
    </w:p>
    <w:p>
      <w:pPr>
        <w:pStyle w:val="Heading3"/>
      </w:pPr>
      <w:r>
        <w:t>Week 4: Go/No-Go Decision</w:t>
      </w:r>
    </w:p>
    <w:p>
      <w:r>
        <w:t>*   **Specific Actions:**</w:t>
        <w:br/>
        <w:t xml:space="preserve">    *   Review all validation findings: market demand, partner interest, technical feasibility, initial regulatory assessment.</w:t>
        <w:br/>
        <w:t xml:space="preserve">    *   Conduct an internal "Go/No-Go" meeting with core team and advisors.</w:t>
        <w:br/>
        <w:t>*   **Decision Framework:**</w:t>
        <w:br/>
        <w:t xml:space="preserve">    *   **GO (Build MVP):** Strong partner interest (at least 2-3 committed pilot partners), clear path to technical execution, manageable regulatory risks identified.</w:t>
        <w:br/>
        <w:t xml:space="preserve">    *   **PIVOT (Refine Strategy):** Moderate partner interest but significant objections to current solution, major technical hurdles, or unaddressed regulatory concerns. Revisit target personas, value proposition, or core technology.</w:t>
        <w:br/>
        <w:t xml:space="preserve">    *   **NO-GO (Stop):** No significant partner interest, insurmountable technical challenges, or prohibitive regulatory landscape.</w:t>
        <w:br/>
        <w:t>*   **Criteria for GO:**</w:t>
        <w:br/>
        <w:t xml:space="preserve">    *   **Partner Commitment:** At least 2-3 LOIs/verbal commitments for pilot integration.</w:t>
        <w:br/>
        <w:t xml:space="preserve">    *   **Technical Feasibility:** Technical spec (v0.1) deemed achievable within 2-3 months by the engineering team.</w:t>
        <w:br/>
        <w:t xml:space="preserve">    *   **Regulatory Clarity:** No immediate red flags from initial legal counsel that would halt development.</w:t>
        <w:br/>
        <w:t xml:space="preserve">    *   **Funding:** Sufficient runway secured for the next 3-6 months.</w:t>
        <w:br/>
        <w:t>*   **Deliverables:**</w:t>
        <w:br/>
        <w:t xml:space="preserve">    *   Go/No-Go Decision Memo with rationale.</w:t>
        <w:br/>
        <w:t xml:space="preserve">    *   Updated 90-day plan (if GO).</w:t>
      </w:r>
    </w:p>
    <w:p>
      <w:r>
        <w:t>---</w:t>
      </w:r>
    </w:p>
    <w:p>
      <w:pPr>
        <w:pStyle w:val="Heading2"/>
      </w:pPr>
      <w:r>
        <w:t>Days 31-60: Build MVP (Based on MVP-B)</w:t>
      </w:r>
    </w:p>
    <w:p>
      <w:r>
        <w:t>This phase focuses on rapid development of the core protocol and API, preparing for pilot integrations.</w:t>
      </w:r>
    </w:p>
    <w:p>
      <w:pPr>
        <w:pStyle w:val="Heading3"/>
      </w:pPr>
      <w:r>
        <w:t>Week 5-6: Core Protocol &amp; API Build</w:t>
      </w:r>
    </w:p>
    <w:p>
      <w:r>
        <w:t>*   **Specific Actions:**</w:t>
        <w:br/>
        <w:t xml:space="preserve">    *   **Smart Contract Development:** Implement core inheritance logic (policy creation, beneficiary management, trigger conditions) on a chosen EVM testnet (e.g., Sepolia, Polygon Mumbai). Focus on modularity and upgradability.</w:t>
        <w:br/>
        <w:t xml:space="preserve">    *   **Backend API Development:** Build out the core RESTful API endpoints (`/inheritance-plans`, `/beneficiaries`, `/triggers`, `/attestations`, `/status`) as defined in Tech Spec v0.1.</w:t>
        <w:br/>
        <w:t xml:space="preserve">    *   **Authentication:** Implement API key and EIP-4361 wallet-based authentication.</w:t>
        <w:br/>
        <w:t xml:space="preserve">    *   **Key Share Orchestration (Initial):** Develop the service to securely generate and encrypt recovery information (e.g., SSS shares) and store metadata (pointers to where encrypted shares are stored, parameters for reconstruction). *No actual private keys stored.*</w:t>
        <w:br/>
        <w:t xml:space="preserve">    *   **Developer Portal (Basic):** Set up a basic `docs.legacyguard.xyz` with quickstart guides and API reference.</w:t>
        <w:br/>
        <w:t>*   **Deliverables:**</w:t>
        <w:br/>
        <w:t xml:space="preserve">    *   Auditable Smart Contract Code (initial version) deployed on testnet.</w:t>
        <w:br/>
        <w:t xml:space="preserve">    *   Functional Backend API endpoints (testnet environment).</w:t>
        <w:br/>
        <w:t xml:space="preserve">    *   Basic Developer Portal with API documentation.</w:t>
        <w:br/>
        <w:t xml:space="preserve">    *   Internal security review of core components.</w:t>
      </w:r>
    </w:p>
    <w:p>
      <w:pPr>
        <w:pStyle w:val="Heading3"/>
      </w:pPr>
      <w:r>
        <w:t>Week 7-8: Integration &amp; Testing</w:t>
      </w:r>
    </w:p>
    <w:p>
      <w:r>
        <w:t>*   **Specific Actions:**</w:t>
        <w:br/>
        <w:t xml:space="preserve">    *   **SDK Development (TypeScript):** Build the initial TypeScript SDK for client-side integration, abstracting API calls and wallet interactions.</w:t>
        <w:br/>
        <w:t xml:space="preserve">    *   **Sandbox Environment:** Create a dedicated testnet environment with simulated triggers and mock data for developers.</w:t>
        <w:br/>
        <w:t xml:space="preserve">    *   **Internal QA &amp; Testing:** Rigorous testing of smart contracts, API, and SDK. Develop comprehensive test suites.</w:t>
        <w:br/>
        <w:t xml:space="preserve">    *   **Security Audit Preparation:** Engage a reputable Web3 security audit firm for an initial audit of the core smart contracts.</w:t>
        <w:br/>
        <w:t xml:space="preserve">    *   **Webhook System:** Implement the core webhook delivery system for `plan.triggered`, `attestation.received`, etc.</w:t>
        <w:br/>
        <w:t>*   **Deliverables:**</w:t>
        <w:br/>
        <w:t xml:space="preserve">    *   Functional TypeScript SDK.</w:t>
        <w:br/>
        <w:t xml:space="preserve">    *   Comprehensive API documentation and SDK reference.</w:t>
        <w:br/>
        <w:t xml:space="preserve">    *   Deployed Sandbox/Testnet environment.</w:t>
        <w:br/>
        <w:t xml:space="preserve">    *   Internal QA Report.</w:t>
        <w:br/>
        <w:t xml:space="preserve">    *   Contract signed with security audit firm.</w:t>
      </w:r>
    </w:p>
    <w:p>
      <w:r>
        <w:t>---</w:t>
      </w:r>
    </w:p>
    <w:p>
      <w:pPr>
        <w:pStyle w:val="Heading2"/>
      </w:pPr>
      <w:r>
        <w:t>Days 61-90: Launch &amp; Learn</w:t>
      </w:r>
    </w:p>
    <w:p>
      <w:r>
        <w:t>This phase focuses on onboarding pilot partners, gathering feedback, and preparing for broader market release.</w:t>
      </w:r>
    </w:p>
    <w:p>
      <w:pPr>
        <w:pStyle w:val="Heading3"/>
      </w:pPr>
      <w:r>
        <w:t>Week 9-10: Pilot Launch &amp; Feedback</w:t>
      </w:r>
    </w:p>
    <w:p>
      <w:r>
        <w:t>*   **Specific Actions:**</w:t>
        <w:br/>
        <w:t xml:space="preserve">    *   **Onboard Pilot Partners:** Work closely with 1-2 committed pilot partners to integrate LegacyGuard's API/SDK into their platforms. Provide dedicated technical support.</w:t>
        <w:br/>
        <w:t xml:space="preserve">    *   **Monitor &amp; Support:** Actively monitor pilot integrations, gather detailed technical and product feedback.</w:t>
        <w:br/>
        <w:t xml:space="preserve">    *   **Bug Fixing &amp; Iteration:** Prioritize and rapidly address bugs and critical feedback from pilot partners.</w:t>
        <w:br/>
        <w:t xml:space="preserve">    *   **Legal Review (Pilot Agreements):** Finalize and execute pilot partnership agreements.</w:t>
        <w:br/>
        <w:t>*   **Deliverables:**</w:t>
        <w:br/>
        <w:t xml:space="preserve">    *   Successful integration of LegacyGuard with 1-2 pilot partners.</w:t>
        <w:br/>
        <w:t xml:space="preserve">    *   Detailed Pilot Feedback Report.</w:t>
        <w:br/>
        <w:t xml:space="preserve">    *   Initial Security Audit Report (if completed).</w:t>
        <w:br/>
        <w:t xml:space="preserve">    *   Executed Pilot Partnership Agreements.</w:t>
      </w:r>
    </w:p>
    <w:p>
      <w:pPr>
        <w:pStyle w:val="Heading3"/>
      </w:pPr>
      <w:r>
        <w:t>Week 11-12: Iterate &amp; Expand</w:t>
      </w:r>
    </w:p>
    <w:p>
      <w:r>
        <w:t>*   **Specific Actions:**</w:t>
        <w:br/>
        <w:t xml:space="preserve">    *   **Address Pilot Feedback:** Implement key improvements and new features identified during the pilot phase.</w:t>
        <w:br/>
        <w:t xml:space="preserve">    *   **Prepare for Public Beta:** Refine developer documentation, create more sample apps, and prepare marketing materials for a broader developer audience.</w:t>
        <w:br/>
        <w:t xml:space="preserve">    *   **Community Engagement:** Start engaging with the broader Web3 developer community (e.g., Discord, Twitter, forums) to build awareness.</w:t>
        <w:br/>
        <w:t xml:space="preserve">    *   **Content Creation:** Develop blog posts, tutorials, and case studies based on pilot successes.</w:t>
        <w:br/>
        <w:t xml:space="preserve">    *   **Refine Pricing Model:** Based on pilot value and feedback, refine the initial pricing tiers.</w:t>
        <w:br/>
        <w:t>*   **Deliverables:**</w:t>
        <w:br/>
        <w:t xml:space="preserve">    *   Updated API/SDK with pilot feedback incorporated.</w:t>
        <w:br/>
        <w:t xml:space="preserve">    *   Public Beta Announcement &amp; Developer Portal Launch.</w:t>
        <w:br/>
        <w:t xml:space="preserve">    *   Initial Marketing &amp; Developer Relations Content (blog posts, tutorials).</w:t>
        <w:br/>
        <w:t xml:space="preserve">    *   Refined Pricing Tiers.</w:t>
        <w:br/>
        <w:t xml:space="preserve">    *   Roadmap for Phase 2 features.</w:t>
      </w:r>
    </w:p>
    <w:p>
      <w:r>
        <w:t>---</w:t>
      </w:r>
    </w:p>
    <w:p>
      <w:pPr>
        <w:pStyle w:val="Heading2"/>
      </w:pPr>
      <w:r>
        <w:t>Key Milestones Checklist</w:t>
      </w:r>
    </w:p>
    <w:p>
      <w:r>
        <w:rPr>
          <w:rFonts w:ascii="Courier New" w:hAnsi="Courier New"/>
          <w:sz w:val="18"/>
        </w:rPr>
        <w:t>| Milestone                                   | Target Date (from Day 1) | Success Metric                                                                                               | Status |</w:t>
        <w:br/>
        <w:t>| :------------------------------------------ | :----------------------- | :----------------------------------------------------------------------------------------------------------- | :----- |</w:t>
        <w:br/>
        <w:t>| **Problem Validation Complete**             | Day 7                    | 10-15 interviews synthesized; clear understanding of top 3 pain points for each persona.                     |        |</w:t>
        <w:br/>
        <w:t>| **Tech Spec v0.1 Drafted**                  | Day 14                   | Detailed document outlining core protocol, API, data models.                                                 |        |</w:t>
        <w:br/>
        <w:t>| **Pilot Partner Commitments (LOI/Verbal)**  | Day 21                   | 2-3 strategic partners committed to pilot integration.                                                       |        |</w:t>
        <w:br/>
        <w:t>| **Go/No-Go Decision**                       | Day 28                   | Formal decision to proceed with MVP build.                                                                   |        |</w:t>
        <w:br/>
        <w:t>| **Core Smart Contracts Deployed (Testnet)** | Day 42                   | Functional, modular smart contracts for inheritance logic on chosen EVM testnet.                             |        |</w:t>
        <w:br/>
        <w:t>| **Core API Endpoints Live (Testnet)**       | Day 42                   | All essential API endpoints functional and authenticated on testnet.                                         |        |</w:t>
        <w:br/>
        <w:t>| **TypeScript SDK Released (Internal)**      | Day 56                   | Functional SDK for client-side integration, with comprehensive internal documentation.                       |        |</w:t>
        <w:br/>
        <w:t>| **Security Audit Initiated**                | Day 56                   | Contract signed with reputable audit firm for core smart contracts.                                          |        |</w:t>
        <w:br/>
        <w:t>| **Pilot Integrations Complete**             | Day 70                   | 1-2 pilot partners successfully integrated and testing LegacyGuard.                                          |        |</w:t>
        <w:br/>
        <w:t>| **Public Beta Launch Prep Complete**        | Day 84                   | Updated docs, sample apps, marketing materials ready for public beta announcement.                           |        |</w:t>
        <w:br/>
        <w:t>| **Public Beta Launch**                      | Day 90                   | Official announcement of LegacyGuard's public beta, open to all developers.                                  |        |</w:t>
      </w:r>
    </w:p>
    <w:p>
      <w:r>
        <w:t>---</w:t>
      </w:r>
    </w:p>
    <w:p>
      <w:pPr>
        <w:pStyle w:val="Heading2"/>
      </w:pPr>
      <w:r>
        <w:t>Budget for 90 Days (Estimated, Lean Startup)</w:t>
      </w:r>
    </w:p>
    <w:p>
      <w:r>
        <w:rPr>
          <w:rFonts w:ascii="Courier New" w:hAnsi="Courier New"/>
          <w:sz w:val="18"/>
        </w:rPr>
        <w:t>| Category                 | Monthly Cost (USD) | 90-Day Total (USD) |</w:t>
        <w:br/>
        <w:t>| :----------------------- | :----------------- | :----------------- |</w:t>
        <w:br/>
        <w:t>| **Team Salaries**        |                    |                    |</w:t>
        <w:br/>
        <w:t>| Founder (Stipend/Equity) | $5,000             | $15,000            |</w:t>
        <w:br/>
        <w:t>| Lead Engineer            | $15,000            | $45,000            |</w:t>
        <w:br/>
        <w:t>| **Legal &amp; Compliance**   |                    |                    |</w:t>
        <w:br/>
        <w:t>| Initial Counsel/Review   | $5,000             | $15,000            |</w:t>
        <w:br/>
        <w:t>| **Infrastructure**       |                    |                    |</w:t>
        <w:br/>
        <w:t>| Cloud Hosting (AWS/GCP)  | $500               | $1,500             |</w:t>
        <w:br/>
        <w:t>| Blockchain Node Access   | $200               | $600               |</w:t>
        <w:br/>
        <w:t>| **Security Audits**      |                    |                    |</w:t>
        <w:br/>
        <w:t>| Initial Smart Contract   | $10,000            | $10,000            |</w:t>
        <w:br/>
        <w:t>| **Tools &amp; Software**     |                    |                    |</w:t>
        <w:br/>
        <w:t>| Dev Tools, Communication | $300               | $900               |</w:t>
        <w:br/>
        <w:t>| **Marketing &amp; BD**       |                    |                    |</w:t>
        <w:br/>
        <w:t>| Developer Relations      | $1,000             | $3,000             |</w:t>
        <w:br/>
        <w:t>| **Contingency (15%)**    |                    | $13,650            |</w:t>
        <w:br/>
        <w:t>| **TOTAL**                | **~$32,000**       | **~$104,650**      |</w:t>
      </w:r>
    </w:p>
    <w:p>
      <w:r>
        <w:t>*Note: These are lean estimates. Actual costs may vary significantly based on location, talent, and specific vendor choices.*</w:t>
      </w:r>
    </w:p>
    <w:p>
      <w:r>
        <w:t>---</w:t>
      </w:r>
    </w:p>
    <w:p>
      <w:pPr>
        <w:pStyle w:val="Heading2"/>
      </w:pPr>
      <w:r>
        <w:t>Team Needs</w:t>
      </w:r>
    </w:p>
    <w:p>
      <w:r>
        <w:t>*   **Founder (Full-time):** Vision, Strategy, Business Development, Fundraising, Product Management.</w:t>
        <w:br/>
        <w:t>*   **Lead Engineer (Full-time):** Smart Contract Development, Backend API, SDK Development, Security.</w:t>
        <w:br/>
        <w:t>*   **Part-time / Contractor Support (As needed):**</w:t>
        <w:br/>
        <w:t xml:space="preserve">    *   **Legal Counsel:** Specialized in Web3, inheritance, and international law.</w:t>
        <w:br/>
        <w:t xml:space="preserve">    *   **UI/UX Designer:** For developer portal, sample apps, and white-label components.</w:t>
        <w:br/>
        <w:t xml:space="preserve">    *   **Technical Writer:** For comprehensive documentation.</w:t>
      </w:r>
    </w:p>
    <w:p>
      <w:r>
        <w:t>**Hiring Timeline:**</w:t>
        <w:br/>
        <w:t>*   **Day 1-30:** Secure Lead Engineer if not already in place. Engage legal counsel.</w:t>
        <w:br/>
        <w:t>*   **Day 31-60:** Engage technical writer and UI/UX designer contractors for SDK/UI components.</w:t>
        <w:br/>
        <w:t>*   **Day 61-90:** Evaluate need for additional full-time engineers based on pilot feedback and roadmap.</w:t>
      </w:r>
    </w:p>
    <w:p>
      <w:r>
        <w:t>**Where to Find Talent:** Web3-focused job boards (e.g., CryptoJobs, Web3.career), developer communities (Discord, Telegram), LinkedIn, personal network. Prioritize candidates with demonstrable experience in smart contract security and API development.</w:t>
      </w:r>
    </w:p>
    <w:p>
      <w:r>
        <w:t>---</w:t>
      </w:r>
    </w:p>
    <w:p>
      <w:pPr>
        <w:pStyle w:val="Heading2"/>
      </w:pPr>
      <w:r>
        <w:t>Risk Register</w:t>
      </w:r>
    </w:p>
    <w:p>
      <w:r>
        <w:rPr>
          <w:rFonts w:ascii="Courier New" w:hAnsi="Courier New"/>
          <w:sz w:val="18"/>
        </w:rPr>
        <w:t>| Risk                                   | Probability | Impact | Mitigation                                                                                                                                                                                                                                                                                                                                                                                                                                                                                                                                                                                                                                                                                                                                                                                                                                                                                                                                                                                                                                                                                                                                                                                                                                                                                                                                                                                                                                                                                                                                                                                                                                                                                                                                                                                                                                                                                                                                                                                                                                                                                                                                                                                                                                                                                                                                                                                                                                                                                                                                                                                                                                                                                                                                                                                                                                                                                                                                                                                                                                                                                                                                                                                                                                                                                                                                                                                                                                                                                                                                                                                                                                                                                                                                                                                                                                                                                                                                                                                                                                                                                                                                                                                                                                                                                                                                                                                                                                                                                                                                                                                                                                                                                                                                                                                                                                                                                                                                                                                                                                                                                                                                                                                                                                                                                                                                                                                                                                                                                                                                                                                                                                                                                                                                                                                                                                                                                                                                                                                                                                                                                                                                                                                                                                                                                                                                                                                                                                                                                                                                                                                                                                                                                                                                                                                                                                                                                                                                                                                                                                                                                                                                                                                                                                                                                                                                                                                                                                                                                                                                                                                                                                                                                                                                                                                                                                                                                                                                                                                                                                                                                                                                                                                                                                                                                                                                                                                                                                                                                                                                                                                                                                                                                                                                                                                                                                                                                                                                                                                                                                                                                                                                                                                                                                                                                                                                                                                                                                                                                                                                                                                                                                                                                                                                                                                                                                                                                                                                                                                                                                                                                                                                                                                                                                                                                                                                                                                                                                                                                                                                                                                                                                                                                                                                                                                                                                                                                                                                                                                                                                                                                                                                                                                                                                                                                                                                                                                                                                                                                                                                                                                                                                                                                                                                                                                                                                                                                                                                                                                                                                                                                                                                                                                                                                                                                                                                                                                                                                                                                                                                                                                                                                                                                                                                                                                                                                                                                                                                                                                                                                                                                                                                                                                                                                                                                                                                                                                                                                                                                                                                                                                                                                                                                                                                                                                                                                                                                                                                                                                                                                                                                                                                                                                                                                                                                                                                                                                                                                                                                                                                                                                                                                                                                                                                                                                                                                                                                                                                                                                                                                                                                                                                                                                                                                                                                                                                                                                                                                                                                                                                                                                                                                                                                                                                                                                                                                                                                                                                                                                                                                                                                                                                                                                                                                                                                                                                                                                                                                                                                                                                                                                                                                                                                                                                                                                                                                                                                                                                                                                                                                                                                                                                                                                                                                                                                                                                                                                                                                                                                                                                                                                                                                                                                                                                                                                                                                                                                                                                                                                                                                                                                                                                                                                                                                                                                                                                                                                                                                                                                                                                                                                                                                                                                                                                                                                                                                                                                                                                                                                                                                                                                                                                                                                                                                                                                                                                                                                                                                                                                                                                                                                                                                                                                                                                                                                                                                                                                                                                                                                                                                                                                                                                                                                                                                                                                                                                                                                                                                                                                                                                                                                                                                                                                                                                                                                                                                                                                                                                                                                                                                                                                                                                                                                                                                                                                                                                                                                                                                                                                                                                                                                                                                                                                                                                                                                                                                                                                                                                                                                                                                                                                                                                                                                                                                                                                                                                                                                                                                                                                                                                                                                                                                                                                                                                                                                                                                                                                                                                                                                                                                                                                                                                                                                                                                                                                                                                                                                                                                                                                                                                                                                                                                                                                                                                                                                                                                                                                                                                                                                                                                                                                                                                                                                                                                                                                                                                                                                                                                                                                                                                                                                                                                                                                                                                                                                                                                                                                                                                                                                                                                                                                                                                                                                                                                                                                                                                                                                                                                                                                                                                                                                                                                                                                                                                                                                                                                                                                                                                                                                                                                                                                                                                                                                                                                                                                                                                                                                                                                                                                                                                                                                                                                                                                                                                                                                                                                                                                                                                                                                                                                                                                                                                                                                                                                                                                                                                                                                                                                                                                                                                                                                                                                                                                                                                                                                                                                                                                                                                                                                                                                                                                                                                                                                                                                                                                                                                                                                                                                                                                                                                                                                                                                                                                                                                                                                                                                                                                                                                                                                                                                                                                                                                                                                                                                                                                                                                                                                                                                                                                                                                                                                                                                                                                                                                                                                                                                                                                                                                                                                                                                                                                                                                                                                                                                                                                                                                                                                                                                                                                                                                                                                                                                                                                                                                                                                                                                                                                                                                                                                                                                                                                                                                                                                                                                                                                                                                                                                                                                                                                                                                                                                                                                                                                                                                                                                                                                                                                                                                                                                                                                                                                                                                                                                                                                                                                                                                                                                                                                                                                                                                                                                                                                                                                                                                                                                                                                                                                                                                                                                                                                                                                                                                                                                                                                                                                                                                                                                                                                                                                                                                                                                                                                                                                                                                                                                                                                                                                                                                                                                                                                                                                                                                                                                                                                                                                                                                                                                                                                                                                                                                                                                                                                                                                                                                                                                                                                                                                                                                                                                                                                                                                                                                                                                                                                                                                                                                                                                                                                                                                                                                                                                                                                                                                                                                                                                                                                                                                                                                                                                                                                                                                                                                                                                                                                                                                                                                                                                                                                                                                                                                                                                                                                                                                                                                                                                                                                                                                                                                                                                                                                                                                                                                                                                                                                                                                                                                                                                                                                                                                                                                                                                                                                                                                                                                                                                                                                                                                                                                                                                                                                                                                                                                                                                                                                                                                                                                                                                                                                                                                                                                                                                                                                                                                                                                                                                                                                                                                                                                                                                                                                                                                                                                                                                                                                                                                                                                                                                                                                                                                                                                                                                                                                                                                                                                                                                                                                                                                                                                                                                                                                                                                                                                                                                                                                                                                                                                                                                                                                                                                                                                                                                                                                                                                                                                                                                                                                                                                                                                                                                                                                                                                                                                                                                                                                                                                                                                                                                                                                                                                                                                                                                                                                                                                                                                                                                                                                                                                                                                                                                                                                                                                                                                                                                                                                                                                                                                                                                                                                                                                                                                                                                                                                                                                                                                                                                                                                                                                                                                                                                                                                                                                                                                                                                                                                                                                                                                                                                                                                                                                                                                                                                                                                                                                                                                                                                                                                                                                                                                                                                                                                                                                                                                                                                                                                                                                                                                                                                                                                                                                                                                                                                                                                                                                                                                                                                                                                                                                                                                                                                                                                                                                                                                                                                                                                                                                                                                                                                                                                                                                                                                                                                                                                                                                                                                                                                                                                                                                                                                                                                                                                                                                                                                                                                                                                                                                                                                                                                                                                                                                                                                                                                                                                                                                                                                                                                                                                                                                                                                                                                                                                                                                                                                                                                                                                                                                                                                                                                                                                                                                                                                                                                                                                                                                                                                                                                                                                                                                                                                                                                                                                                                                                                                                                                                                                                                                                                                                                                                                                                                                                                                                                                                                                                                                                                                                                                                                                                                                                                                                                                                                                                                                                                                                                                                                                                                                                                                                                                                                                                                                                                                                                                                                                                                                                                                                                                                                                                                                                                                                                                                                                                                                                                                                                                                                                                                                                                                                                                                                                                                                                                                                                                                                                                                                                                                                                                                                                                                                                                                                                                                                                                                                                                                                                                                                                                                                                                                                                                                                                                                                                                                                                                                                                                                                                                                                                                                                                                                                                                                                                                                                                                                                                                                                                                                                                                                                                                                                                                                                                                                                                                                                                                                                                                                                                                                                                                                                                                                                                                                                                                                                                                                                                                                                                                                                                                                                                                                                                                                                                                                                                                                                                                                                                                                                                                                                                                                                                                                                                                                                                                                                                                                                                                                                                                                                                                                                                                                                                                                                                                                                                                                                                                                                                                                                                                                                                                                                                                                                                                                                                                                                                                                                                                                                                                                                                                                                                                                                                                                                                                                                                                                                                                                                                                                                                                                                                                                                                                                                                                                                                                                                                                                                                                                                                                                                                                                                                                                                                                                                                                                                                                                                                                                                                                                                                                                                                                                                                                                                                                                                                                                                                                                                                                                                                                                                                                                                                                                                                                                                                                                                                                                                                                                                                                                                                                                                                                                                                                                                                                                                                                                                                                                                                                                                                                                                                                                                                                                                                                                                                                                                                                                                                                                                                                                                                                                                                                                                                                                                                                                                                                                                                                                                                                                                                                                                                                                                                                                                                                                                                                                                                                                                                                                                                                                                                                                                                                                                                                                                                                                                                                                                                                                                                                                                                                                                                                                                                                                                                                                                                                                                                                                                                                                                                                                                                                                                                                                                                                                                                                                                                                                                                                                                                                                                                                                                                                                                                                                                                                                                                                                                                                                                                                                                                                                                                                                                                                                                                                                                                                                                                                                                                                                                                                                                                                                                                                                                                                                                                                                                                                                                                                                                                                                                                                                                                                                                                                                                                                                                                                                                                                                                                                                                                                                                                                                                                                                                                                                                                                                                                                                                                                                                                                                                                                                                                                                                                                                                                                                                                                                                                                                                                                                                                                                                                                                                                                                                                                                                                                                                                                                                                                                                                                                                                                                                                                                                                                                                                                                                                                                                                                                                                                                                                                                                                                                                                                                                                                                                                                                                                                                                                                                                                                                                                                                                                                                                                                                                                                                                                                                                                                                                                                                                                                                                                                                                                                                                                                                                                                                                                                                                                                                                                                                                                                                                                                                                                                                                                                                                                                                                                                                                                                                                                                                                                                                                                                                                                                                                                                                                                                                                                                                                                                                                                                                                                                                                                                                                                                                                                                                                                                                                                                                                                                                                                                                                                                                                                                                                              | Low (if only direct, no recovery) |</w:t>
        <w:br/>
        <w:t>| **Centralized Component (Trust in LegacyGuard):** LegacyGuard's role in orchestrating key shares, verifying identities, and triggering transfers introduces a centralized component. This is a necessary trade-off for user-friendliness and compliance, but it must be managed with extreme transparency and security.</w:t>
        <w:br/>
        <w:t>*   **Mitigation:**</w:t>
        <w:br/>
        <w:t xml:space="preserve">    *   **Transparency:** Open-source core protocol, public security audits, clear documentation of operational procedures.</w:t>
        <w:br/>
        <w:t xml:space="preserve">    *   **Non-Custodial Design:** LegacyGuard never holds full private keys or assets. It orchestrates *access* or *transfer signals*.</w:t>
        <w:br/>
        <w:t xml:space="preserve">    *   **Decentralized Components:** Maximize decentralization for critical functions like key share storage (across independent Guardians) and trigger verification (via decentralized oracles).</w:t>
        <w:br/>
        <w:t xml:space="preserve">    *   **Legal &amp; Regulatory Compliance:** Proactively seek legal opinions and licenses to operate in key jurisdictions, reducing the risk of being shut down or deemed illegal.</w:t>
        <w:br/>
        <w:t xml:space="preserve">    *   **Insurance:** Explore options for crime and professional liability insurance to protect against operational failures or malicious acts.</w:t>
      </w:r>
    </w:p>
    <w:p>
      <w:r>
        <w:t>---</w:t>
      </w:r>
    </w:p>
    <w:p>
      <w:pPr>
        <w:pStyle w:val="Heading2"/>
      </w:pPr>
      <w:r>
        <w:t>Decision Log Template</w:t>
      </w:r>
    </w:p>
    <w:p>
      <w:r>
        <w:t>This template will be used to document key strategic and operational decisions throughout the 90-day plan and beyond.</w:t>
      </w:r>
    </w:p>
    <w:p>
      <w:r>
        <w:rPr>
          <w:rFonts w:ascii="Courier New" w:hAnsi="Courier New"/>
          <w:sz w:val="18"/>
        </w:rPr>
        <w:t>| Decision             | Date       | Criteria</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